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51AC" w14:textId="77777777" w:rsidR="0023629E" w:rsidRPr="00B436F0" w:rsidRDefault="00000000">
      <w:pPr>
        <w:spacing w:after="40"/>
        <w:rPr>
          <w:rFonts w:asciiTheme="majorHAnsi" w:hAnsiTheme="majorHAnsi" w:cstheme="majorHAnsi"/>
          <w:sz w:val="21"/>
          <w:szCs w:val="24"/>
        </w:rPr>
      </w:pPr>
      <w:r w:rsidRPr="00B436F0">
        <w:rPr>
          <w:rFonts w:asciiTheme="majorHAnsi" w:hAnsiTheme="majorHAnsi" w:cstheme="majorHAnsi"/>
          <w:b/>
          <w:color w:val="009763"/>
          <w:szCs w:val="24"/>
        </w:rPr>
        <w:t>CUSTOMER DISCOVERY ASSIGNMENT</w:t>
      </w:r>
    </w:p>
    <w:p w14:paraId="169F13C5"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b/>
          <w:sz w:val="48"/>
          <w:szCs w:val="24"/>
        </w:rPr>
        <w:t>Health Insurance Cashless Claims</w:t>
      </w:r>
    </w:p>
    <w:p w14:paraId="6FC62FC6" w14:textId="77777777" w:rsidR="0023629E" w:rsidRPr="00B436F0" w:rsidRDefault="00000000">
      <w:pPr>
        <w:spacing w:after="260"/>
        <w:rPr>
          <w:rFonts w:asciiTheme="majorHAnsi" w:hAnsiTheme="majorHAnsi" w:cstheme="majorHAnsi"/>
          <w:sz w:val="21"/>
          <w:szCs w:val="24"/>
        </w:rPr>
      </w:pPr>
      <w:r w:rsidRPr="00B436F0">
        <w:rPr>
          <w:rFonts w:asciiTheme="majorHAnsi" w:hAnsiTheme="majorHAnsi" w:cstheme="majorHAnsi"/>
          <w:color w:val="5B6E6F"/>
          <w:sz w:val="24"/>
          <w:szCs w:val="24"/>
        </w:rPr>
        <w:t>Why are authorization requests taking longer than expected?</w:t>
      </w:r>
    </w:p>
    <w:tbl>
      <w:tblPr>
        <w:tblW w:w="0" w:type="auto"/>
        <w:tblLayout w:type="fixed"/>
        <w:tblLook w:val="04A0" w:firstRow="1" w:lastRow="0" w:firstColumn="1" w:lastColumn="0" w:noHBand="0" w:noVBand="1"/>
      </w:tblPr>
      <w:tblGrid>
        <w:gridCol w:w="4730"/>
        <w:gridCol w:w="4730"/>
      </w:tblGrid>
      <w:tr w:rsidR="0023629E" w:rsidRPr="00B436F0" w14:paraId="6FBF3E65" w14:textId="77777777">
        <w:tc>
          <w:tcPr>
            <w:tcW w:w="4730" w:type="dxa"/>
            <w:shd w:val="clear" w:color="auto" w:fill="EAF7F2"/>
            <w:tcMar>
              <w:top w:w="90" w:type="dxa"/>
              <w:left w:w="140" w:type="dxa"/>
              <w:bottom w:w="90" w:type="dxa"/>
              <w:right w:w="140" w:type="dxa"/>
            </w:tcMar>
          </w:tcPr>
          <w:p w14:paraId="2123BC83"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b/>
                <w:color w:val="009763"/>
                <w:sz w:val="18"/>
                <w:szCs w:val="24"/>
              </w:rPr>
              <w:t xml:space="preserve">INDUSTRY   </w:t>
            </w:r>
            <w:r w:rsidRPr="00B436F0">
              <w:rPr>
                <w:rFonts w:asciiTheme="majorHAnsi" w:hAnsiTheme="majorHAnsi" w:cstheme="majorHAnsi"/>
                <w:sz w:val="18"/>
                <w:szCs w:val="24"/>
              </w:rPr>
              <w:t>Health Insurance</w:t>
            </w:r>
          </w:p>
        </w:tc>
        <w:tc>
          <w:tcPr>
            <w:tcW w:w="4730" w:type="dxa"/>
            <w:shd w:val="clear" w:color="auto" w:fill="EAF7F2"/>
            <w:tcMar>
              <w:top w:w="90" w:type="dxa"/>
              <w:left w:w="140" w:type="dxa"/>
              <w:bottom w:w="90" w:type="dxa"/>
              <w:right w:w="140" w:type="dxa"/>
            </w:tcMar>
          </w:tcPr>
          <w:p w14:paraId="7303B18C"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b/>
                <w:color w:val="009763"/>
                <w:sz w:val="18"/>
                <w:szCs w:val="24"/>
              </w:rPr>
              <w:t xml:space="preserve">FOCUS   </w:t>
            </w:r>
            <w:r w:rsidRPr="00B436F0">
              <w:rPr>
                <w:rFonts w:asciiTheme="majorHAnsi" w:hAnsiTheme="majorHAnsi" w:cstheme="majorHAnsi"/>
                <w:sz w:val="18"/>
                <w:szCs w:val="24"/>
              </w:rPr>
              <w:t>Cashless Authorization</w:t>
            </w:r>
          </w:p>
        </w:tc>
      </w:tr>
    </w:tbl>
    <w:p w14:paraId="16C9902C" w14:textId="12844030" w:rsidR="0023629E" w:rsidRPr="00B436F0" w:rsidRDefault="00B436F0">
      <w:pPr>
        <w:pStyle w:val="SectionFDE"/>
        <w:rPr>
          <w:rFonts w:asciiTheme="majorHAnsi" w:hAnsiTheme="majorHAnsi" w:cstheme="majorHAnsi"/>
          <w:sz w:val="24"/>
          <w:szCs w:val="24"/>
        </w:rPr>
      </w:pPr>
      <w:r w:rsidRPr="00B436F0">
        <w:rPr>
          <w:rFonts w:asciiTheme="majorHAnsi" w:hAnsiTheme="majorHAnsi" w:cstheme="majorHAnsi"/>
          <w:b/>
          <w:color w:val="009763"/>
          <w:szCs w:val="24"/>
        </w:rPr>
        <w:t>01 CUSTOMER BACKGROUND</w:t>
      </w:r>
    </w:p>
    <w:p w14:paraId="4DAC959D" w14:textId="77777777" w:rsidR="0023629E" w:rsidRPr="00B436F0" w:rsidRDefault="00000000">
      <w:pPr>
        <w:pStyle w:val="BodyFDE"/>
        <w:rPr>
          <w:rFonts w:asciiTheme="majorHAnsi" w:hAnsiTheme="majorHAnsi" w:cstheme="majorHAnsi"/>
          <w:sz w:val="24"/>
          <w:szCs w:val="24"/>
        </w:rPr>
      </w:pPr>
      <w:r w:rsidRPr="00B436F0">
        <w:rPr>
          <w:rFonts w:asciiTheme="majorHAnsi" w:hAnsiTheme="majorHAnsi" w:cstheme="majorHAnsi"/>
          <w:sz w:val="20"/>
          <w:szCs w:val="24"/>
        </w:rPr>
        <w:t>A large health insurance company provides medical insurance coverage to individuals, families, and corporate employees. The company works with a network of hospitals that offer cashless treatment facilities to eligible policyholders.</w:t>
      </w:r>
    </w:p>
    <w:p w14:paraId="70F499A0" w14:textId="77777777" w:rsidR="0023629E" w:rsidRPr="00B436F0" w:rsidRDefault="00000000">
      <w:pPr>
        <w:pStyle w:val="BodyFDE"/>
        <w:rPr>
          <w:rFonts w:asciiTheme="majorHAnsi" w:hAnsiTheme="majorHAnsi" w:cstheme="majorHAnsi"/>
          <w:sz w:val="24"/>
          <w:szCs w:val="24"/>
        </w:rPr>
      </w:pPr>
      <w:r w:rsidRPr="00B436F0">
        <w:rPr>
          <w:rFonts w:asciiTheme="majorHAnsi" w:hAnsiTheme="majorHAnsi" w:cstheme="majorHAnsi"/>
          <w:sz w:val="20"/>
          <w:szCs w:val="24"/>
        </w:rPr>
        <w:t>When a policyholder requires hospitalization, the hospital submits a cashless authorization request to the insurance company. The insurance company reviews the request before communicating its decision to the hospital. Multiple applications and operational teams support this process.</w:t>
      </w:r>
    </w:p>
    <w:p w14:paraId="72B6770C" w14:textId="559C710B" w:rsidR="0023629E" w:rsidRPr="00B436F0" w:rsidRDefault="00B436F0">
      <w:pPr>
        <w:pStyle w:val="SectionFDE"/>
        <w:rPr>
          <w:rFonts w:asciiTheme="majorHAnsi" w:hAnsiTheme="majorHAnsi" w:cstheme="majorHAnsi"/>
          <w:sz w:val="24"/>
          <w:szCs w:val="24"/>
        </w:rPr>
      </w:pPr>
      <w:r w:rsidRPr="00B436F0">
        <w:rPr>
          <w:rFonts w:asciiTheme="majorHAnsi" w:hAnsiTheme="majorHAnsi" w:cstheme="majorHAnsi"/>
          <w:b/>
          <w:color w:val="009763"/>
          <w:szCs w:val="24"/>
        </w:rPr>
        <w:t>02 CUSTOMER PROBLEM STATEMENT</w:t>
      </w:r>
    </w:p>
    <w:p w14:paraId="5D02052A" w14:textId="77777777" w:rsidR="0023629E" w:rsidRPr="00B436F0" w:rsidRDefault="00000000">
      <w:pPr>
        <w:pStyle w:val="BodyFDE"/>
        <w:rPr>
          <w:rFonts w:asciiTheme="majorHAnsi" w:hAnsiTheme="majorHAnsi" w:cstheme="majorHAnsi"/>
          <w:sz w:val="24"/>
          <w:szCs w:val="24"/>
        </w:rPr>
      </w:pPr>
      <w:r w:rsidRPr="00B436F0">
        <w:rPr>
          <w:rFonts w:asciiTheme="majorHAnsi" w:hAnsiTheme="majorHAnsi" w:cstheme="majorHAnsi"/>
          <w:sz w:val="20"/>
          <w:szCs w:val="24"/>
        </w:rPr>
        <w:t>Over the past several months, the insurance company has received increasing complaints from policyholders and network hospitals regarding delays in cashless authorization and claims processing.</w:t>
      </w:r>
    </w:p>
    <w:p w14:paraId="318CF533" w14:textId="77777777" w:rsidR="0023629E" w:rsidRPr="00B436F0" w:rsidRDefault="00000000">
      <w:pPr>
        <w:pStyle w:val="BodyFDE"/>
        <w:rPr>
          <w:rFonts w:asciiTheme="majorHAnsi" w:hAnsiTheme="majorHAnsi" w:cstheme="majorHAnsi"/>
          <w:sz w:val="24"/>
          <w:szCs w:val="24"/>
        </w:rPr>
      </w:pPr>
      <w:r w:rsidRPr="00B436F0">
        <w:rPr>
          <w:rFonts w:asciiTheme="majorHAnsi" w:hAnsiTheme="majorHAnsi" w:cstheme="majorHAnsi"/>
          <w:sz w:val="20"/>
          <w:szCs w:val="24"/>
        </w:rPr>
        <w:t>Some hospitals report that authorization requests remain pending longer than expected. In certain cases, hospitals need to contact the insurance company repeatedly to understand the status of a request. Policyholders have also raised concerns about the uncertainty they experience while waiting for authorization decisions.</w:t>
      </w:r>
    </w:p>
    <w:p w14:paraId="07A7704F" w14:textId="77777777" w:rsidR="0023629E" w:rsidRPr="00B436F0" w:rsidRDefault="00000000">
      <w:pPr>
        <w:pStyle w:val="BodyFDE"/>
        <w:rPr>
          <w:rFonts w:asciiTheme="majorHAnsi" w:hAnsiTheme="majorHAnsi" w:cstheme="majorHAnsi"/>
          <w:sz w:val="24"/>
          <w:szCs w:val="24"/>
        </w:rPr>
      </w:pPr>
      <w:r w:rsidRPr="00B436F0">
        <w:rPr>
          <w:rFonts w:asciiTheme="majorHAnsi" w:hAnsiTheme="majorHAnsi" w:cstheme="majorHAnsi"/>
          <w:sz w:val="20"/>
          <w:szCs w:val="24"/>
        </w:rPr>
        <w:t>The operations team acknowledges that employees spend considerable time reviewing requests, clarifying information, communicating with hospitals, and resolving pending cases. However, the company does not have a sufficiently clear understanding of why these delays occur or which parts of the process contribute most to them.</w:t>
      </w:r>
    </w:p>
    <w:p w14:paraId="3D8C44D1" w14:textId="77777777" w:rsidR="0023629E" w:rsidRPr="00B436F0" w:rsidRDefault="00000000">
      <w:pPr>
        <w:pStyle w:val="BodyFDE"/>
        <w:rPr>
          <w:rFonts w:asciiTheme="majorHAnsi" w:hAnsiTheme="majorHAnsi" w:cstheme="majorHAnsi"/>
          <w:sz w:val="24"/>
          <w:szCs w:val="24"/>
        </w:rPr>
      </w:pPr>
      <w:r w:rsidRPr="00B436F0">
        <w:rPr>
          <w:rFonts w:asciiTheme="majorHAnsi" w:hAnsiTheme="majorHAnsi" w:cstheme="majorHAnsi"/>
          <w:sz w:val="20"/>
          <w:szCs w:val="24"/>
        </w:rPr>
        <w:t>Different stakeholders have expressed different opinions about the problem. Management is concerned that continued delays could affect operational efficiency, hospital relationships, customer satisfaction, and the organization’s reputation.</w:t>
      </w:r>
    </w:p>
    <w:p w14:paraId="4938CFA8" w14:textId="20BFCF0C" w:rsidR="0023629E" w:rsidRPr="00B436F0" w:rsidRDefault="00B436F0">
      <w:pPr>
        <w:pStyle w:val="SectionFDE"/>
        <w:rPr>
          <w:rFonts w:asciiTheme="majorHAnsi" w:hAnsiTheme="majorHAnsi" w:cstheme="majorHAnsi"/>
          <w:sz w:val="24"/>
          <w:szCs w:val="24"/>
        </w:rPr>
      </w:pPr>
      <w:r w:rsidRPr="00B436F0">
        <w:rPr>
          <w:rFonts w:asciiTheme="majorHAnsi" w:hAnsiTheme="majorHAnsi" w:cstheme="majorHAnsi"/>
          <w:b/>
          <w:color w:val="009763"/>
          <w:szCs w:val="24"/>
        </w:rPr>
        <w:t>03 INITIAL CUSTOMER CONVERSATION</w:t>
      </w:r>
    </w:p>
    <w:tbl>
      <w:tblPr>
        <w:tblW w:w="0" w:type="auto"/>
        <w:tblLook w:val="04A0" w:firstRow="1" w:lastRow="0" w:firstColumn="1" w:lastColumn="0" w:noHBand="0" w:noVBand="1"/>
      </w:tblPr>
      <w:tblGrid>
        <w:gridCol w:w="9461"/>
      </w:tblGrid>
      <w:tr w:rsidR="0023629E" w:rsidRPr="00B436F0" w14:paraId="7AC90345" w14:textId="77777777">
        <w:tc>
          <w:tcPr>
            <w:tcW w:w="9461" w:type="dxa"/>
            <w:shd w:val="clear" w:color="auto" w:fill="F1F8F5"/>
            <w:tcMar>
              <w:top w:w="140" w:type="dxa"/>
              <w:left w:w="210" w:type="dxa"/>
              <w:bottom w:w="130" w:type="dxa"/>
              <w:right w:w="160" w:type="dxa"/>
            </w:tcMar>
          </w:tcPr>
          <w:p w14:paraId="23832FAF" w14:textId="77777777" w:rsidR="0023629E" w:rsidRPr="00B436F0" w:rsidRDefault="00000000">
            <w:pPr>
              <w:spacing w:after="0"/>
              <w:rPr>
                <w:rFonts w:asciiTheme="majorHAnsi" w:hAnsiTheme="majorHAnsi" w:cstheme="majorHAnsi"/>
                <w:sz w:val="21"/>
                <w:szCs w:val="24"/>
              </w:rPr>
            </w:pPr>
            <w:r w:rsidRPr="00B436F0">
              <w:rPr>
                <w:rFonts w:asciiTheme="majorHAnsi" w:hAnsiTheme="majorHAnsi" w:cstheme="majorHAnsi"/>
                <w:i/>
                <w:szCs w:val="24"/>
              </w:rPr>
              <w:t>“We have invested in digital platforms to support our cashless insurance operations. However, we continue to receive complaints from hospitals and policyholders about delays in processing authorization requests.</w:t>
            </w:r>
            <w:r w:rsidRPr="00B436F0">
              <w:rPr>
                <w:rFonts w:asciiTheme="majorHAnsi" w:hAnsiTheme="majorHAnsi" w:cstheme="majorHAnsi"/>
                <w:i/>
                <w:szCs w:val="24"/>
              </w:rPr>
              <w:br/>
            </w:r>
            <w:r w:rsidRPr="00B436F0">
              <w:rPr>
                <w:rFonts w:asciiTheme="majorHAnsi" w:hAnsiTheme="majorHAnsi" w:cstheme="majorHAnsi"/>
                <w:i/>
                <w:szCs w:val="24"/>
              </w:rPr>
              <w:br/>
              <w:t>Our operations teams are working hard, but we still face challenges in processing requests efficiently. Some stakeholders believe the problem is with our technology, while others believe our operational processes need improvement.</w:t>
            </w:r>
            <w:r w:rsidRPr="00B436F0">
              <w:rPr>
                <w:rFonts w:asciiTheme="majorHAnsi" w:hAnsiTheme="majorHAnsi" w:cstheme="majorHAnsi"/>
                <w:i/>
                <w:szCs w:val="24"/>
              </w:rPr>
              <w:br/>
            </w:r>
            <w:r w:rsidRPr="00B436F0">
              <w:rPr>
                <w:rFonts w:asciiTheme="majorHAnsi" w:hAnsiTheme="majorHAnsi" w:cstheme="majorHAnsi"/>
                <w:i/>
                <w:szCs w:val="24"/>
              </w:rPr>
              <w:br/>
              <w:t>We do not want to invest in another solution without understanding the actual problem. We want your team to investigate what is happening, identify the underlying causes, and help us determine where improvements would create the greatest business value.”</w:t>
            </w:r>
          </w:p>
        </w:tc>
      </w:tr>
    </w:tbl>
    <w:p w14:paraId="0C8F5ED6" w14:textId="77777777" w:rsidR="0023629E" w:rsidRPr="00B436F0" w:rsidRDefault="00000000">
      <w:pPr>
        <w:spacing w:after="0"/>
        <w:jc w:val="right"/>
        <w:rPr>
          <w:rFonts w:asciiTheme="majorHAnsi" w:hAnsiTheme="majorHAnsi" w:cstheme="majorHAnsi"/>
          <w:sz w:val="21"/>
          <w:szCs w:val="24"/>
        </w:rPr>
      </w:pPr>
      <w:r w:rsidRPr="00B436F0">
        <w:rPr>
          <w:rFonts w:asciiTheme="majorHAnsi" w:hAnsiTheme="majorHAnsi" w:cstheme="majorHAnsi"/>
          <w:b/>
          <w:color w:val="5B6E6F"/>
          <w:sz w:val="18"/>
          <w:szCs w:val="24"/>
        </w:rPr>
        <w:t>— Chief Operating Officer, initial discovery meeting</w:t>
      </w:r>
    </w:p>
    <w:p w14:paraId="7335F974" w14:textId="5E63579D" w:rsidR="0023629E" w:rsidRPr="00B436F0" w:rsidRDefault="00B436F0">
      <w:pPr>
        <w:pStyle w:val="SectionFDE"/>
        <w:rPr>
          <w:rFonts w:asciiTheme="majorHAnsi" w:hAnsiTheme="majorHAnsi" w:cstheme="majorHAnsi"/>
          <w:sz w:val="24"/>
          <w:szCs w:val="24"/>
        </w:rPr>
      </w:pPr>
      <w:r w:rsidRPr="00B436F0">
        <w:rPr>
          <w:rFonts w:asciiTheme="majorHAnsi" w:hAnsiTheme="majorHAnsi" w:cstheme="majorHAnsi"/>
          <w:b/>
          <w:color w:val="009763"/>
          <w:szCs w:val="24"/>
        </w:rPr>
        <w:t>04 YOUR ROLE</w:t>
      </w:r>
    </w:p>
    <w:p w14:paraId="78AFBC71" w14:textId="77777777" w:rsidR="0023629E" w:rsidRPr="00B436F0" w:rsidRDefault="00000000">
      <w:pPr>
        <w:pStyle w:val="BodyFDE"/>
        <w:rPr>
          <w:rFonts w:asciiTheme="majorHAnsi" w:hAnsiTheme="majorHAnsi" w:cstheme="majorHAnsi"/>
          <w:sz w:val="24"/>
          <w:szCs w:val="24"/>
        </w:rPr>
      </w:pPr>
      <w:r w:rsidRPr="00B436F0">
        <w:rPr>
          <w:rFonts w:asciiTheme="majorHAnsi" w:hAnsiTheme="majorHAnsi" w:cstheme="majorHAnsi"/>
          <w:sz w:val="20"/>
          <w:szCs w:val="24"/>
        </w:rPr>
        <w:t>You are a Forward Deployed Engineer invited to participate in the initial customer discovery engagement. The underlying causes have not been established; the scale and financial impact are unquantified; the current process and system capabilities have not been fully documented; and no solution has been approved.</w:t>
      </w:r>
    </w:p>
    <w:p w14:paraId="08DD2B13" w14:textId="77777777" w:rsidR="0023629E" w:rsidRPr="00B436F0" w:rsidRDefault="00000000">
      <w:pPr>
        <w:spacing w:before="60"/>
        <w:rPr>
          <w:rFonts w:asciiTheme="majorHAnsi" w:hAnsiTheme="majorHAnsi" w:cstheme="majorHAnsi"/>
          <w:sz w:val="21"/>
          <w:szCs w:val="24"/>
        </w:rPr>
      </w:pPr>
      <w:r w:rsidRPr="00B436F0">
        <w:rPr>
          <w:rFonts w:asciiTheme="majorHAnsi" w:hAnsiTheme="majorHAnsi" w:cstheme="majorHAnsi"/>
          <w:b/>
          <w:color w:val="009763"/>
          <w:szCs w:val="24"/>
        </w:rPr>
        <w:t xml:space="preserve">Your task: </w:t>
      </w:r>
      <w:r w:rsidRPr="00B436F0">
        <w:rPr>
          <w:rFonts w:asciiTheme="majorHAnsi" w:hAnsiTheme="majorHAnsi" w:cstheme="majorHAnsi"/>
          <w:szCs w:val="24"/>
        </w:rPr>
        <w:t>Understand the problem, identify what is unknown, and ask the right questions before recommending any technology or process change.</w:t>
      </w:r>
    </w:p>
    <w:p w14:paraId="27CA1A4C" w14:textId="77777777" w:rsidR="0023629E" w:rsidRPr="00B436F0" w:rsidRDefault="0023629E">
      <w:pPr>
        <w:rPr>
          <w:rFonts w:asciiTheme="majorHAnsi" w:hAnsiTheme="majorHAnsi" w:cstheme="majorHAnsi"/>
          <w:sz w:val="21"/>
          <w:szCs w:val="24"/>
        </w:rPr>
        <w:sectPr w:rsidR="0023629E" w:rsidRPr="00B436F0">
          <w:headerReference w:type="default" r:id="rId8"/>
          <w:footerReference w:type="default" r:id="rId9"/>
          <w:pgSz w:w="11909" w:h="16834"/>
          <w:pgMar w:top="1037" w:right="1224" w:bottom="936" w:left="1224" w:header="475" w:footer="490" w:gutter="0"/>
          <w:cols w:space="720"/>
          <w:docGrid w:linePitch="360"/>
        </w:sectPr>
      </w:pPr>
    </w:p>
    <w:p w14:paraId="0F5F9766" w14:textId="77777777" w:rsidR="0023629E" w:rsidRPr="00B436F0" w:rsidRDefault="00000000">
      <w:pPr>
        <w:spacing w:after="40"/>
        <w:rPr>
          <w:rFonts w:asciiTheme="majorHAnsi" w:hAnsiTheme="majorHAnsi" w:cstheme="majorHAnsi"/>
          <w:sz w:val="21"/>
          <w:szCs w:val="24"/>
        </w:rPr>
      </w:pPr>
      <w:r w:rsidRPr="00B436F0">
        <w:rPr>
          <w:rFonts w:asciiTheme="majorHAnsi" w:hAnsiTheme="majorHAnsi" w:cstheme="majorHAnsi"/>
          <w:b/>
          <w:sz w:val="36"/>
          <w:szCs w:val="24"/>
        </w:rPr>
        <w:lastRenderedPageBreak/>
        <w:t>NINE-BOX CUSTOMER DISCOVERY CANVAS</w:t>
      </w:r>
    </w:p>
    <w:p w14:paraId="613FE9F6" w14:textId="77777777" w:rsidR="0023629E" w:rsidRPr="00B436F0" w:rsidRDefault="00000000">
      <w:pPr>
        <w:spacing w:after="120"/>
        <w:rPr>
          <w:rFonts w:asciiTheme="majorHAnsi" w:hAnsiTheme="majorHAnsi" w:cstheme="majorHAnsi"/>
          <w:sz w:val="21"/>
          <w:szCs w:val="24"/>
        </w:rPr>
      </w:pPr>
      <w:r w:rsidRPr="00B436F0">
        <w:rPr>
          <w:rFonts w:asciiTheme="majorHAnsi" w:hAnsiTheme="majorHAnsi" w:cstheme="majorHAnsi"/>
          <w:color w:val="5B6E6F"/>
          <w:szCs w:val="24"/>
        </w:rPr>
        <w:t>Use this worksheet to document evidence and questions. Do not fill unknowns with guesses.</w:t>
      </w:r>
    </w:p>
    <w:tbl>
      <w:tblPr>
        <w:tblW w:w="0" w:type="auto"/>
        <w:tblLayout w:type="fixed"/>
        <w:tblLook w:val="04A0" w:firstRow="1" w:lastRow="0" w:firstColumn="1" w:lastColumn="0" w:noHBand="0" w:noVBand="1"/>
      </w:tblPr>
      <w:tblGrid>
        <w:gridCol w:w="5083"/>
        <w:gridCol w:w="5083"/>
        <w:gridCol w:w="5083"/>
      </w:tblGrid>
      <w:tr w:rsidR="0023629E" w:rsidRPr="00B436F0" w14:paraId="08BCD160" w14:textId="77777777">
        <w:tc>
          <w:tcPr>
            <w:tcW w:w="5083" w:type="dxa"/>
            <w:shd w:val="clear" w:color="auto" w:fill="EAF7F2"/>
            <w:tcMar>
              <w:top w:w="80" w:type="dxa"/>
              <w:left w:w="100" w:type="dxa"/>
              <w:bottom w:w="80" w:type="dxa"/>
              <w:right w:w="100" w:type="dxa"/>
            </w:tcMar>
          </w:tcPr>
          <w:p w14:paraId="6BFF6E43"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b/>
                <w:sz w:val="18"/>
                <w:szCs w:val="24"/>
              </w:rPr>
              <w:t>CUSTOMER / PROJECT:  __________________________</w:t>
            </w:r>
          </w:p>
        </w:tc>
        <w:tc>
          <w:tcPr>
            <w:tcW w:w="5083" w:type="dxa"/>
            <w:shd w:val="clear" w:color="auto" w:fill="EAF7F2"/>
            <w:tcMar>
              <w:top w:w="80" w:type="dxa"/>
              <w:left w:w="100" w:type="dxa"/>
              <w:bottom w:w="80" w:type="dxa"/>
              <w:right w:w="100" w:type="dxa"/>
            </w:tcMar>
          </w:tcPr>
          <w:p w14:paraId="4135EFC2"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b/>
                <w:sz w:val="18"/>
                <w:szCs w:val="24"/>
              </w:rPr>
              <w:t>FDE / TEAM:  __________________________</w:t>
            </w:r>
          </w:p>
        </w:tc>
        <w:tc>
          <w:tcPr>
            <w:tcW w:w="5083" w:type="dxa"/>
            <w:shd w:val="clear" w:color="auto" w:fill="EAF7F2"/>
            <w:tcMar>
              <w:top w:w="80" w:type="dxa"/>
              <w:left w:w="100" w:type="dxa"/>
              <w:bottom w:w="80" w:type="dxa"/>
              <w:right w:w="100" w:type="dxa"/>
            </w:tcMar>
          </w:tcPr>
          <w:p w14:paraId="4D3BC336"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b/>
                <w:sz w:val="18"/>
                <w:szCs w:val="24"/>
              </w:rPr>
              <w:t>DATE / VERSION:  __________________________</w:t>
            </w:r>
          </w:p>
        </w:tc>
      </w:tr>
    </w:tbl>
    <w:p w14:paraId="4EB912C9" w14:textId="77777777" w:rsidR="0023629E" w:rsidRPr="00B436F0" w:rsidRDefault="0023629E">
      <w:pPr>
        <w:spacing w:after="0"/>
        <w:rPr>
          <w:rFonts w:asciiTheme="majorHAnsi" w:hAnsiTheme="majorHAnsi" w:cstheme="majorHAnsi"/>
          <w:sz w:val="21"/>
          <w:szCs w:val="24"/>
        </w:rPr>
      </w:pPr>
    </w:p>
    <w:tbl>
      <w:tblPr>
        <w:tblW w:w="0" w:type="auto"/>
        <w:jc w:val="center"/>
        <w:tblLayout w:type="fixed"/>
        <w:tblLook w:val="04A0" w:firstRow="1" w:lastRow="0" w:firstColumn="1" w:lastColumn="0" w:noHBand="0" w:noVBand="1"/>
      </w:tblPr>
      <w:tblGrid>
        <w:gridCol w:w="5040"/>
        <w:gridCol w:w="5040"/>
        <w:gridCol w:w="5040"/>
      </w:tblGrid>
      <w:tr w:rsidR="0023629E" w:rsidRPr="00B436F0" w14:paraId="46465517" w14:textId="77777777">
        <w:trPr>
          <w:trHeight w:val="2347"/>
          <w:jc w:val="center"/>
        </w:trPr>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2D128ABA"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01  CUSTOMER</w:t>
            </w:r>
            <w:proofErr w:type="gramEnd"/>
            <w:r w:rsidRPr="00B436F0">
              <w:rPr>
                <w:rFonts w:asciiTheme="majorHAnsi" w:hAnsiTheme="majorHAnsi" w:cstheme="majorHAnsi"/>
                <w:b/>
                <w:color w:val="009763"/>
                <w:szCs w:val="24"/>
              </w:rPr>
              <w:t xml:space="preserve"> &amp; STAKEHOLDERS</w:t>
            </w:r>
          </w:p>
          <w:p w14:paraId="3B60D604"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Who owns the problem? Who uses the process? Who decides?</w:t>
            </w:r>
          </w:p>
          <w:p w14:paraId="008FFE0E" w14:textId="0636481C" w:rsidR="0023629E" w:rsidRPr="00863FFF" w:rsidRDefault="00326FA1" w:rsidP="00B16ABD">
            <w:pPr>
              <w:spacing w:after="180"/>
              <w:rPr>
                <w:rFonts w:asciiTheme="majorHAnsi" w:hAnsiTheme="majorHAnsi" w:cstheme="majorHAnsi"/>
                <w:sz w:val="22"/>
              </w:rPr>
            </w:pPr>
            <w:r w:rsidRPr="00863FFF">
              <w:rPr>
                <w:rFonts w:asciiTheme="majorHAnsi" w:hAnsiTheme="majorHAnsi" w:cstheme="majorHAnsi"/>
                <w:color w:val="auto"/>
                <w:sz w:val="22"/>
              </w:rPr>
              <w:t xml:space="preserve">  </w:t>
            </w:r>
            <w:r w:rsidR="002864A2" w:rsidRPr="00863FFF">
              <w:rPr>
                <w:rFonts w:asciiTheme="majorHAnsi" w:hAnsiTheme="majorHAnsi" w:cstheme="majorHAnsi"/>
                <w:color w:val="auto"/>
                <w:sz w:val="22"/>
              </w:rPr>
              <w:t xml:space="preserve">1. </w:t>
            </w:r>
            <w:r w:rsidR="00975C5F" w:rsidRPr="00863FFF">
              <w:rPr>
                <w:rFonts w:asciiTheme="majorHAnsi" w:hAnsiTheme="majorHAnsi" w:cstheme="majorHAnsi"/>
                <w:color w:val="auto"/>
                <w:sz w:val="22"/>
              </w:rPr>
              <w:t>Insurance company</w:t>
            </w:r>
            <w:r w:rsidR="002864A2" w:rsidRPr="00863FFF">
              <w:rPr>
                <w:rFonts w:asciiTheme="majorHAnsi" w:hAnsiTheme="majorHAnsi" w:cstheme="majorHAnsi"/>
                <w:color w:val="auto"/>
                <w:sz w:val="22"/>
              </w:rPr>
              <w:t xml:space="preserve"> </w:t>
            </w:r>
            <w:proofErr w:type="gramStart"/>
            <w:r w:rsidR="00A228A1" w:rsidRPr="00863FFF">
              <w:rPr>
                <w:rFonts w:asciiTheme="majorHAnsi" w:hAnsiTheme="majorHAnsi" w:cstheme="majorHAnsi"/>
                <w:color w:val="auto"/>
                <w:sz w:val="22"/>
              </w:rPr>
              <w:t>owns the</w:t>
            </w:r>
            <w:proofErr w:type="gramEnd"/>
            <w:r w:rsidR="00A228A1" w:rsidRPr="00863FFF">
              <w:rPr>
                <w:rFonts w:asciiTheme="majorHAnsi" w:hAnsiTheme="majorHAnsi" w:cstheme="majorHAnsi"/>
                <w:color w:val="auto"/>
                <w:sz w:val="22"/>
              </w:rPr>
              <w:t xml:space="preserve"> problem</w:t>
            </w:r>
            <w:r w:rsidR="00A228A1" w:rsidRPr="00863FFF">
              <w:rPr>
                <w:rFonts w:asciiTheme="majorHAnsi" w:hAnsiTheme="majorHAnsi" w:cstheme="majorHAnsi"/>
                <w:color w:val="auto"/>
                <w:sz w:val="22"/>
              </w:rPr>
              <w:br/>
              <w:t xml:space="preserve">  2. </w:t>
            </w:r>
            <w:proofErr w:type="spellStart"/>
            <w:r w:rsidR="00D2679B" w:rsidRPr="00863FFF">
              <w:rPr>
                <w:rFonts w:asciiTheme="majorHAnsi" w:hAnsiTheme="majorHAnsi" w:cstheme="majorHAnsi"/>
                <w:color w:val="auto"/>
                <w:sz w:val="22"/>
              </w:rPr>
              <w:t>PolicyHolder</w:t>
            </w:r>
            <w:proofErr w:type="spellEnd"/>
            <w:r w:rsidR="00D2679B" w:rsidRPr="00863FFF">
              <w:rPr>
                <w:rFonts w:asciiTheme="majorHAnsi" w:hAnsiTheme="majorHAnsi" w:cstheme="majorHAnsi"/>
                <w:color w:val="auto"/>
                <w:sz w:val="22"/>
              </w:rPr>
              <w:t>/</w:t>
            </w:r>
            <w:r w:rsidR="003F0739" w:rsidRPr="00863FFF">
              <w:rPr>
                <w:rFonts w:asciiTheme="majorHAnsi" w:hAnsiTheme="majorHAnsi" w:cstheme="majorHAnsi"/>
                <w:color w:val="auto"/>
                <w:sz w:val="22"/>
              </w:rPr>
              <w:t xml:space="preserve">Hospital </w:t>
            </w:r>
            <w:r w:rsidR="00D06656" w:rsidRPr="00863FFF">
              <w:rPr>
                <w:rFonts w:asciiTheme="majorHAnsi" w:hAnsiTheme="majorHAnsi" w:cstheme="majorHAnsi"/>
                <w:color w:val="auto"/>
                <w:sz w:val="22"/>
              </w:rPr>
              <w:t>uses the process</w:t>
            </w:r>
            <w:r w:rsidR="00D06656" w:rsidRPr="00863FFF">
              <w:rPr>
                <w:rFonts w:asciiTheme="majorHAnsi" w:hAnsiTheme="majorHAnsi" w:cstheme="majorHAnsi"/>
                <w:color w:val="auto"/>
                <w:sz w:val="22"/>
              </w:rPr>
              <w:br/>
              <w:t xml:space="preserve">  </w:t>
            </w:r>
            <w:r w:rsidR="003F0739" w:rsidRPr="00863FFF">
              <w:rPr>
                <w:rFonts w:asciiTheme="majorHAnsi" w:hAnsiTheme="majorHAnsi" w:cstheme="majorHAnsi"/>
                <w:color w:val="auto"/>
                <w:sz w:val="22"/>
              </w:rPr>
              <w:t>3</w:t>
            </w:r>
            <w:r w:rsidR="00D06656" w:rsidRPr="00863FFF">
              <w:rPr>
                <w:rFonts w:asciiTheme="majorHAnsi" w:hAnsiTheme="majorHAnsi" w:cstheme="majorHAnsi"/>
                <w:color w:val="auto"/>
                <w:sz w:val="22"/>
              </w:rPr>
              <w:t xml:space="preserve">. </w:t>
            </w:r>
            <w:r w:rsidR="002C6422" w:rsidRPr="00863FFF">
              <w:rPr>
                <w:rFonts w:asciiTheme="majorHAnsi" w:hAnsiTheme="majorHAnsi" w:cstheme="majorHAnsi"/>
                <w:color w:val="auto"/>
                <w:sz w:val="22"/>
              </w:rPr>
              <w:t>O</w:t>
            </w:r>
            <w:r w:rsidR="00400096" w:rsidRPr="00863FFF">
              <w:rPr>
                <w:rFonts w:asciiTheme="majorHAnsi" w:hAnsiTheme="majorHAnsi" w:cstheme="majorHAnsi"/>
                <w:color w:val="auto"/>
                <w:sz w:val="22"/>
              </w:rPr>
              <w:t>perational</w:t>
            </w:r>
            <w:r w:rsidR="00743ABD" w:rsidRPr="00863FFF">
              <w:rPr>
                <w:rFonts w:asciiTheme="majorHAnsi" w:hAnsiTheme="majorHAnsi" w:cstheme="majorHAnsi"/>
                <w:color w:val="auto"/>
                <w:sz w:val="22"/>
              </w:rPr>
              <w:t xml:space="preserve"> Team</w:t>
            </w:r>
            <w:r w:rsidR="000F58FB" w:rsidRPr="00863FFF">
              <w:rPr>
                <w:rFonts w:asciiTheme="majorHAnsi" w:hAnsiTheme="majorHAnsi" w:cstheme="majorHAnsi"/>
                <w:color w:val="auto"/>
                <w:sz w:val="22"/>
              </w:rPr>
              <w:t xml:space="preserve"> </w:t>
            </w:r>
            <w:r w:rsidR="003A250A" w:rsidRPr="00863FFF">
              <w:rPr>
                <w:rFonts w:asciiTheme="majorHAnsi" w:hAnsiTheme="majorHAnsi" w:cstheme="majorHAnsi"/>
                <w:color w:val="auto"/>
                <w:sz w:val="22"/>
              </w:rPr>
              <w:t>decides</w:t>
            </w:r>
          </w:p>
        </w:tc>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2F121BDB"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02  BUSINESS</w:t>
            </w:r>
            <w:proofErr w:type="gramEnd"/>
            <w:r w:rsidRPr="00B436F0">
              <w:rPr>
                <w:rFonts w:asciiTheme="majorHAnsi" w:hAnsiTheme="majorHAnsi" w:cstheme="majorHAnsi"/>
                <w:b/>
                <w:color w:val="009763"/>
                <w:szCs w:val="24"/>
              </w:rPr>
              <w:t xml:space="preserve"> OBJECTIVE</w:t>
            </w:r>
          </w:p>
          <w:p w14:paraId="64C35FF2"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Why change? What triggered the request? What matters?</w:t>
            </w:r>
          </w:p>
          <w:p w14:paraId="52E7CF72" w14:textId="6EA1D899" w:rsidR="0023629E" w:rsidRDefault="002450AD" w:rsidP="00C31179">
            <w:pPr>
              <w:pStyle w:val="ListParagraph"/>
              <w:numPr>
                <w:ilvl w:val="0"/>
                <w:numId w:val="11"/>
              </w:numPr>
              <w:spacing w:after="180"/>
              <w:rPr>
                <w:rFonts w:asciiTheme="majorHAnsi" w:hAnsiTheme="majorHAnsi" w:cstheme="majorHAnsi"/>
                <w:sz w:val="21"/>
                <w:szCs w:val="24"/>
              </w:rPr>
            </w:pPr>
            <w:r>
              <w:rPr>
                <w:rFonts w:asciiTheme="majorHAnsi" w:hAnsiTheme="majorHAnsi" w:cstheme="majorHAnsi"/>
                <w:sz w:val="21"/>
                <w:szCs w:val="24"/>
              </w:rPr>
              <w:t>Problem in cashless authorization and claim processing</w:t>
            </w:r>
            <w:r w:rsidR="00086DFB">
              <w:rPr>
                <w:rFonts w:asciiTheme="majorHAnsi" w:hAnsiTheme="majorHAnsi" w:cstheme="majorHAnsi"/>
                <w:sz w:val="21"/>
                <w:szCs w:val="24"/>
              </w:rPr>
              <w:t xml:space="preserve"> requests</w:t>
            </w:r>
          </w:p>
          <w:p w14:paraId="5C25D898" w14:textId="77777777" w:rsidR="002450AD" w:rsidRDefault="009A3EDA" w:rsidP="00C31179">
            <w:pPr>
              <w:pStyle w:val="ListParagraph"/>
              <w:numPr>
                <w:ilvl w:val="0"/>
                <w:numId w:val="11"/>
              </w:numPr>
              <w:spacing w:after="180"/>
              <w:rPr>
                <w:rFonts w:asciiTheme="majorHAnsi" w:hAnsiTheme="majorHAnsi" w:cstheme="majorHAnsi"/>
                <w:sz w:val="21"/>
                <w:szCs w:val="24"/>
              </w:rPr>
            </w:pPr>
            <w:r>
              <w:rPr>
                <w:rFonts w:asciiTheme="majorHAnsi" w:hAnsiTheme="majorHAnsi" w:cstheme="majorHAnsi"/>
                <w:sz w:val="21"/>
                <w:szCs w:val="24"/>
              </w:rPr>
              <w:t>Multiple requests from hospitals</w:t>
            </w:r>
          </w:p>
          <w:p w14:paraId="42AFA62B" w14:textId="3F7336B3" w:rsidR="009A3EDA" w:rsidRPr="00C31179" w:rsidRDefault="00F72F53" w:rsidP="00C31179">
            <w:pPr>
              <w:pStyle w:val="ListParagraph"/>
              <w:numPr>
                <w:ilvl w:val="0"/>
                <w:numId w:val="11"/>
              </w:numPr>
              <w:spacing w:after="180"/>
              <w:rPr>
                <w:rFonts w:asciiTheme="majorHAnsi" w:hAnsiTheme="majorHAnsi" w:cstheme="majorHAnsi"/>
                <w:sz w:val="21"/>
                <w:szCs w:val="24"/>
              </w:rPr>
            </w:pPr>
            <w:r>
              <w:rPr>
                <w:rFonts w:asciiTheme="majorHAnsi" w:hAnsiTheme="majorHAnsi" w:cstheme="majorHAnsi"/>
                <w:sz w:val="21"/>
                <w:szCs w:val="24"/>
              </w:rPr>
              <w:t>Request P</w:t>
            </w:r>
            <w:r w:rsidR="009A3EDA">
              <w:rPr>
                <w:rFonts w:asciiTheme="majorHAnsi" w:hAnsiTheme="majorHAnsi" w:cstheme="majorHAnsi"/>
                <w:sz w:val="21"/>
                <w:szCs w:val="24"/>
              </w:rPr>
              <w:t>rocessing</w:t>
            </w:r>
            <w:r>
              <w:rPr>
                <w:rFonts w:asciiTheme="majorHAnsi" w:hAnsiTheme="majorHAnsi" w:cstheme="majorHAnsi"/>
                <w:sz w:val="21"/>
                <w:szCs w:val="24"/>
              </w:rPr>
              <w:t xml:space="preserve"> Time</w:t>
            </w:r>
          </w:p>
        </w:tc>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678698C9"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03  EXPECTED</w:t>
            </w:r>
            <w:proofErr w:type="gramEnd"/>
            <w:r w:rsidRPr="00B436F0">
              <w:rPr>
                <w:rFonts w:asciiTheme="majorHAnsi" w:hAnsiTheme="majorHAnsi" w:cstheme="majorHAnsi"/>
                <w:b/>
                <w:color w:val="009763"/>
                <w:szCs w:val="24"/>
              </w:rPr>
              <w:t xml:space="preserve"> OUTCOMES</w:t>
            </w:r>
          </w:p>
          <w:p w14:paraId="31A036B4"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What should improve? How will success be measured?</w:t>
            </w:r>
          </w:p>
          <w:p w14:paraId="1665E1F8" w14:textId="695F26A2" w:rsidR="0023629E" w:rsidRDefault="00B6051C" w:rsidP="00FF7112">
            <w:pPr>
              <w:pStyle w:val="ListParagraph"/>
              <w:numPr>
                <w:ilvl w:val="0"/>
                <w:numId w:val="12"/>
              </w:numPr>
              <w:spacing w:after="180"/>
              <w:rPr>
                <w:rFonts w:asciiTheme="majorHAnsi" w:hAnsiTheme="majorHAnsi" w:cstheme="majorHAnsi"/>
                <w:sz w:val="21"/>
                <w:szCs w:val="24"/>
              </w:rPr>
            </w:pPr>
            <w:r>
              <w:rPr>
                <w:rFonts w:asciiTheme="majorHAnsi" w:hAnsiTheme="majorHAnsi" w:cstheme="majorHAnsi"/>
                <w:sz w:val="21"/>
                <w:szCs w:val="24"/>
              </w:rPr>
              <w:t>Reduce d</w:t>
            </w:r>
            <w:r w:rsidR="00FF7112">
              <w:rPr>
                <w:rFonts w:asciiTheme="majorHAnsi" w:hAnsiTheme="majorHAnsi" w:cstheme="majorHAnsi"/>
                <w:sz w:val="21"/>
                <w:szCs w:val="24"/>
              </w:rPr>
              <w:t>elay time in processing requests</w:t>
            </w:r>
          </w:p>
          <w:p w14:paraId="0B0E7FB7" w14:textId="2979E86A" w:rsidR="00FF7112" w:rsidRPr="00FF7112" w:rsidRDefault="005250B2" w:rsidP="00FF7112">
            <w:pPr>
              <w:pStyle w:val="ListParagraph"/>
              <w:numPr>
                <w:ilvl w:val="0"/>
                <w:numId w:val="12"/>
              </w:numPr>
              <w:spacing w:after="180"/>
              <w:rPr>
                <w:rFonts w:asciiTheme="majorHAnsi" w:hAnsiTheme="majorHAnsi" w:cstheme="majorHAnsi"/>
                <w:sz w:val="21"/>
                <w:szCs w:val="24"/>
              </w:rPr>
            </w:pPr>
            <w:r>
              <w:rPr>
                <w:rFonts w:asciiTheme="majorHAnsi" w:hAnsiTheme="majorHAnsi" w:cstheme="majorHAnsi"/>
                <w:sz w:val="21"/>
                <w:szCs w:val="24"/>
              </w:rPr>
              <w:t xml:space="preserve">If </w:t>
            </w:r>
            <w:proofErr w:type="gramStart"/>
            <w:r>
              <w:rPr>
                <w:rFonts w:asciiTheme="majorHAnsi" w:hAnsiTheme="majorHAnsi" w:cstheme="majorHAnsi"/>
                <w:sz w:val="21"/>
                <w:szCs w:val="24"/>
              </w:rPr>
              <w:t>no</w:t>
            </w:r>
            <w:proofErr w:type="gramEnd"/>
            <w:r>
              <w:rPr>
                <w:rFonts w:asciiTheme="majorHAnsi" w:hAnsiTheme="majorHAnsi" w:cstheme="majorHAnsi"/>
                <w:sz w:val="21"/>
                <w:szCs w:val="24"/>
              </w:rPr>
              <w:t xml:space="preserve"> pending requests</w:t>
            </w:r>
            <w:r w:rsidR="00CE5E18">
              <w:rPr>
                <w:rFonts w:asciiTheme="majorHAnsi" w:hAnsiTheme="majorHAnsi" w:cstheme="majorHAnsi"/>
                <w:sz w:val="21"/>
                <w:szCs w:val="24"/>
              </w:rPr>
              <w:t xml:space="preserve"> in the defined SLA time</w:t>
            </w:r>
            <w:r w:rsidR="00F66162">
              <w:rPr>
                <w:rFonts w:asciiTheme="majorHAnsi" w:hAnsiTheme="majorHAnsi" w:cstheme="majorHAnsi"/>
                <w:sz w:val="21"/>
                <w:szCs w:val="24"/>
              </w:rPr>
              <w:t xml:space="preserve"> and </w:t>
            </w:r>
            <w:r w:rsidR="00233103">
              <w:rPr>
                <w:rFonts w:asciiTheme="majorHAnsi" w:hAnsiTheme="majorHAnsi" w:cstheme="majorHAnsi"/>
                <w:sz w:val="21"/>
                <w:szCs w:val="24"/>
              </w:rPr>
              <w:t>decrease in complaints</w:t>
            </w:r>
          </w:p>
        </w:tc>
      </w:tr>
      <w:tr w:rsidR="0023629E" w:rsidRPr="00B436F0" w14:paraId="06382798" w14:textId="77777777">
        <w:trPr>
          <w:trHeight w:val="2347"/>
          <w:jc w:val="center"/>
        </w:trPr>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133B2362"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04  CURRENT</w:t>
            </w:r>
            <w:proofErr w:type="gramEnd"/>
            <w:r w:rsidRPr="00B436F0">
              <w:rPr>
                <w:rFonts w:asciiTheme="majorHAnsi" w:hAnsiTheme="majorHAnsi" w:cstheme="majorHAnsi"/>
                <w:b/>
                <w:color w:val="009763"/>
                <w:szCs w:val="24"/>
              </w:rPr>
              <w:t xml:space="preserve"> PROCESS / AS-IS</w:t>
            </w:r>
          </w:p>
          <w:p w14:paraId="5EC919C7"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What happens from request to closure? Where are handoffs?</w:t>
            </w:r>
          </w:p>
          <w:p w14:paraId="74001399" w14:textId="7FC5E8EE" w:rsidR="00A70AC2" w:rsidRDefault="00D42802" w:rsidP="00A70AC2">
            <w:pPr>
              <w:spacing w:after="180"/>
              <w:rPr>
                <w:rFonts w:asciiTheme="majorHAnsi" w:hAnsiTheme="majorHAnsi" w:cstheme="majorHAnsi"/>
                <w:sz w:val="21"/>
                <w:szCs w:val="24"/>
              </w:rPr>
            </w:pPr>
            <w:r>
              <w:rPr>
                <w:rFonts w:asciiTheme="majorHAnsi" w:hAnsiTheme="majorHAnsi" w:cstheme="majorHAnsi"/>
                <w:sz w:val="21"/>
                <w:szCs w:val="24"/>
              </w:rPr>
              <w:t>-</w:t>
            </w:r>
            <w:r w:rsidR="00835625">
              <w:rPr>
                <w:rFonts w:asciiTheme="majorHAnsi" w:hAnsiTheme="majorHAnsi" w:cstheme="majorHAnsi"/>
                <w:sz w:val="21"/>
                <w:szCs w:val="24"/>
              </w:rPr>
              <w:t xml:space="preserve"> Hospitals </w:t>
            </w:r>
            <w:proofErr w:type="gramStart"/>
            <w:r w:rsidR="00835625">
              <w:rPr>
                <w:rFonts w:asciiTheme="majorHAnsi" w:hAnsiTheme="majorHAnsi" w:cstheme="majorHAnsi"/>
                <w:sz w:val="21"/>
                <w:szCs w:val="24"/>
              </w:rPr>
              <w:t>submits</w:t>
            </w:r>
            <w:proofErr w:type="gramEnd"/>
            <w:r w:rsidR="00835625">
              <w:rPr>
                <w:rFonts w:asciiTheme="majorHAnsi" w:hAnsiTheme="majorHAnsi" w:cstheme="majorHAnsi"/>
                <w:sz w:val="21"/>
                <w:szCs w:val="24"/>
              </w:rPr>
              <w:t xml:space="preserve"> </w:t>
            </w:r>
            <w:r w:rsidR="00C96981">
              <w:rPr>
                <w:rFonts w:asciiTheme="majorHAnsi" w:hAnsiTheme="majorHAnsi" w:cstheme="majorHAnsi"/>
                <w:sz w:val="21"/>
                <w:szCs w:val="24"/>
              </w:rPr>
              <w:t>authorization</w:t>
            </w:r>
            <w:r w:rsidR="00F72C45">
              <w:rPr>
                <w:rFonts w:asciiTheme="majorHAnsi" w:hAnsiTheme="majorHAnsi" w:cstheme="majorHAnsi"/>
                <w:sz w:val="21"/>
                <w:szCs w:val="24"/>
              </w:rPr>
              <w:t xml:space="preserve"> </w:t>
            </w:r>
            <w:r w:rsidR="00835625">
              <w:rPr>
                <w:rFonts w:asciiTheme="majorHAnsi" w:hAnsiTheme="majorHAnsi" w:cstheme="majorHAnsi"/>
                <w:sz w:val="21"/>
                <w:szCs w:val="24"/>
              </w:rPr>
              <w:t>request to Insurance Provider</w:t>
            </w:r>
          </w:p>
          <w:p w14:paraId="682801EE" w14:textId="77777777" w:rsidR="00D42802" w:rsidRDefault="005F3B81" w:rsidP="00A70AC2">
            <w:pPr>
              <w:spacing w:after="180"/>
              <w:rPr>
                <w:rFonts w:asciiTheme="majorHAnsi" w:hAnsiTheme="majorHAnsi" w:cstheme="majorHAnsi"/>
                <w:sz w:val="21"/>
                <w:szCs w:val="24"/>
              </w:rPr>
            </w:pPr>
            <w:r>
              <w:rPr>
                <w:rFonts w:asciiTheme="majorHAnsi" w:hAnsiTheme="majorHAnsi" w:cstheme="majorHAnsi"/>
                <w:sz w:val="21"/>
                <w:szCs w:val="24"/>
              </w:rPr>
              <w:t xml:space="preserve">- Insurance </w:t>
            </w:r>
            <w:r w:rsidR="00F72C45">
              <w:rPr>
                <w:rFonts w:asciiTheme="majorHAnsi" w:hAnsiTheme="majorHAnsi" w:cstheme="majorHAnsi"/>
                <w:sz w:val="21"/>
                <w:szCs w:val="24"/>
              </w:rPr>
              <w:t xml:space="preserve">operations teams </w:t>
            </w:r>
            <w:r w:rsidR="004119C5">
              <w:rPr>
                <w:rFonts w:asciiTheme="majorHAnsi" w:hAnsiTheme="majorHAnsi" w:cstheme="majorHAnsi"/>
                <w:sz w:val="21"/>
                <w:szCs w:val="24"/>
              </w:rPr>
              <w:t>process</w:t>
            </w:r>
            <w:r w:rsidR="00F72C45">
              <w:rPr>
                <w:rFonts w:asciiTheme="majorHAnsi" w:hAnsiTheme="majorHAnsi" w:cstheme="majorHAnsi"/>
                <w:sz w:val="21"/>
                <w:szCs w:val="24"/>
              </w:rPr>
              <w:t xml:space="preserve"> the request</w:t>
            </w:r>
            <w:r w:rsidR="004119C5">
              <w:rPr>
                <w:rFonts w:asciiTheme="majorHAnsi" w:hAnsiTheme="majorHAnsi" w:cstheme="majorHAnsi"/>
                <w:sz w:val="21"/>
                <w:szCs w:val="24"/>
              </w:rPr>
              <w:t xml:space="preserve"> by checking the details</w:t>
            </w:r>
            <w:r w:rsidR="005B4A7F">
              <w:rPr>
                <w:rFonts w:asciiTheme="majorHAnsi" w:hAnsiTheme="majorHAnsi" w:cstheme="majorHAnsi"/>
                <w:sz w:val="21"/>
                <w:szCs w:val="24"/>
              </w:rPr>
              <w:t xml:space="preserve"> and provides approval to hospital</w:t>
            </w:r>
          </w:p>
          <w:p w14:paraId="2DC51D2E" w14:textId="6B09B7EE" w:rsidR="005B4A7F" w:rsidRPr="00B436F0" w:rsidRDefault="005B4A7F" w:rsidP="00A70AC2">
            <w:pPr>
              <w:spacing w:after="180"/>
              <w:rPr>
                <w:rFonts w:asciiTheme="majorHAnsi" w:hAnsiTheme="majorHAnsi" w:cstheme="majorHAnsi"/>
                <w:sz w:val="21"/>
                <w:szCs w:val="24"/>
              </w:rPr>
            </w:pPr>
            <w:r>
              <w:rPr>
                <w:rFonts w:asciiTheme="majorHAnsi" w:hAnsiTheme="majorHAnsi" w:cstheme="majorHAnsi"/>
                <w:sz w:val="21"/>
                <w:szCs w:val="24"/>
              </w:rPr>
              <w:t xml:space="preserve">- </w:t>
            </w:r>
            <w:r w:rsidR="00A94993">
              <w:rPr>
                <w:rFonts w:asciiTheme="majorHAnsi" w:hAnsiTheme="majorHAnsi" w:cstheme="majorHAnsi"/>
                <w:sz w:val="21"/>
                <w:szCs w:val="24"/>
              </w:rPr>
              <w:t>Longer p</w:t>
            </w:r>
            <w:r w:rsidR="008E25E4">
              <w:rPr>
                <w:rFonts w:asciiTheme="majorHAnsi" w:hAnsiTheme="majorHAnsi" w:cstheme="majorHAnsi"/>
                <w:sz w:val="21"/>
                <w:szCs w:val="24"/>
              </w:rPr>
              <w:t>rocessing</w:t>
            </w:r>
            <w:r w:rsidR="005D7168">
              <w:rPr>
                <w:rFonts w:asciiTheme="majorHAnsi" w:hAnsiTheme="majorHAnsi" w:cstheme="majorHAnsi"/>
                <w:sz w:val="21"/>
                <w:szCs w:val="24"/>
              </w:rPr>
              <w:t xml:space="preserve"> time</w:t>
            </w:r>
          </w:p>
        </w:tc>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7DFD478C"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05  CORE</w:t>
            </w:r>
            <w:proofErr w:type="gramEnd"/>
            <w:r w:rsidRPr="00B436F0">
              <w:rPr>
                <w:rFonts w:asciiTheme="majorHAnsi" w:hAnsiTheme="majorHAnsi" w:cstheme="majorHAnsi"/>
                <w:b/>
                <w:color w:val="009763"/>
                <w:szCs w:val="24"/>
              </w:rPr>
              <w:t xml:space="preserve"> PROBLEM &amp; PAIN POINTS</w:t>
            </w:r>
          </w:p>
          <w:p w14:paraId="78AEBDE4"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What is going wrong? What is verified?</w:t>
            </w:r>
          </w:p>
          <w:p w14:paraId="540853AE" w14:textId="4072F9C4" w:rsidR="0023629E" w:rsidRPr="00B436F0" w:rsidRDefault="00262673">
            <w:pPr>
              <w:spacing w:after="180"/>
              <w:rPr>
                <w:rFonts w:asciiTheme="majorHAnsi" w:hAnsiTheme="majorHAnsi" w:cstheme="majorHAnsi"/>
                <w:sz w:val="21"/>
                <w:szCs w:val="24"/>
              </w:rPr>
            </w:pPr>
            <w:r>
              <w:rPr>
                <w:rFonts w:asciiTheme="majorHAnsi" w:hAnsiTheme="majorHAnsi" w:cstheme="majorHAnsi"/>
                <w:sz w:val="21"/>
                <w:szCs w:val="24"/>
              </w:rPr>
              <w:t xml:space="preserve">Operations team is loaded with many requests </w:t>
            </w:r>
            <w:r w:rsidR="00907E07">
              <w:rPr>
                <w:rFonts w:asciiTheme="majorHAnsi" w:hAnsiTheme="majorHAnsi" w:cstheme="majorHAnsi"/>
                <w:sz w:val="21"/>
                <w:szCs w:val="24"/>
              </w:rPr>
              <w:t>due to which delay in processing happening.</w:t>
            </w:r>
            <w:r w:rsidR="00A94993">
              <w:rPr>
                <w:rFonts w:asciiTheme="majorHAnsi" w:hAnsiTheme="majorHAnsi" w:cstheme="majorHAnsi"/>
                <w:sz w:val="21"/>
                <w:szCs w:val="24"/>
              </w:rPr>
              <w:br/>
            </w:r>
            <w:r w:rsidR="00A94993">
              <w:rPr>
                <w:rFonts w:asciiTheme="majorHAnsi" w:hAnsiTheme="majorHAnsi" w:cstheme="majorHAnsi"/>
                <w:sz w:val="21"/>
                <w:szCs w:val="24"/>
              </w:rPr>
              <w:br/>
            </w:r>
            <w:r w:rsidR="000C311F">
              <w:rPr>
                <w:rFonts w:asciiTheme="majorHAnsi" w:hAnsiTheme="majorHAnsi" w:cstheme="majorHAnsi"/>
                <w:sz w:val="21"/>
                <w:szCs w:val="24"/>
              </w:rPr>
              <w:t>Authorization requests are verified.</w:t>
            </w:r>
          </w:p>
        </w:tc>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5E7F286E"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06  BUSINESS</w:t>
            </w:r>
            <w:proofErr w:type="gramEnd"/>
            <w:r w:rsidRPr="00B436F0">
              <w:rPr>
                <w:rFonts w:asciiTheme="majorHAnsi" w:hAnsiTheme="majorHAnsi" w:cstheme="majorHAnsi"/>
                <w:b/>
                <w:color w:val="009763"/>
                <w:szCs w:val="24"/>
              </w:rPr>
              <w:t xml:space="preserve"> IMPACT &amp; BASELINE</w:t>
            </w:r>
          </w:p>
          <w:p w14:paraId="4F3EE538"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How often? What cost, time, risk or rework results?</w:t>
            </w:r>
          </w:p>
          <w:p w14:paraId="5B426A41" w14:textId="4F0DE8B7" w:rsidR="0023629E" w:rsidRDefault="00255F21">
            <w:pPr>
              <w:spacing w:after="180"/>
              <w:rPr>
                <w:rFonts w:asciiTheme="majorHAnsi" w:hAnsiTheme="majorHAnsi" w:cstheme="majorHAnsi"/>
                <w:sz w:val="21"/>
                <w:szCs w:val="24"/>
              </w:rPr>
            </w:pPr>
            <w:r>
              <w:rPr>
                <w:rFonts w:asciiTheme="majorHAnsi" w:hAnsiTheme="majorHAnsi" w:cstheme="majorHAnsi"/>
                <w:sz w:val="21"/>
                <w:szCs w:val="24"/>
              </w:rPr>
              <w:t>It has become routine issue</w:t>
            </w:r>
            <w:r w:rsidR="004B2A97">
              <w:rPr>
                <w:rFonts w:asciiTheme="majorHAnsi" w:hAnsiTheme="majorHAnsi" w:cstheme="majorHAnsi"/>
                <w:sz w:val="21"/>
                <w:szCs w:val="24"/>
              </w:rPr>
              <w:t xml:space="preserve"> </w:t>
            </w:r>
            <w:proofErr w:type="gramStart"/>
            <w:r w:rsidR="004B2A97">
              <w:rPr>
                <w:rFonts w:asciiTheme="majorHAnsi" w:hAnsiTheme="majorHAnsi" w:cstheme="majorHAnsi"/>
                <w:sz w:val="21"/>
                <w:szCs w:val="24"/>
              </w:rPr>
              <w:t>since</w:t>
            </w:r>
            <w:proofErr w:type="gramEnd"/>
            <w:r w:rsidR="004B2A97">
              <w:rPr>
                <w:rFonts w:asciiTheme="majorHAnsi" w:hAnsiTheme="majorHAnsi" w:cstheme="majorHAnsi"/>
                <w:sz w:val="21"/>
                <w:szCs w:val="24"/>
              </w:rPr>
              <w:t xml:space="preserve"> several months.</w:t>
            </w:r>
          </w:p>
          <w:p w14:paraId="100F1C74" w14:textId="10E4F167" w:rsidR="00255F21" w:rsidRDefault="004B2A97">
            <w:pPr>
              <w:spacing w:after="180"/>
              <w:rPr>
                <w:rFonts w:asciiTheme="majorHAnsi" w:hAnsiTheme="majorHAnsi" w:cstheme="majorHAnsi"/>
                <w:sz w:val="21"/>
                <w:szCs w:val="24"/>
              </w:rPr>
            </w:pPr>
            <w:r>
              <w:rPr>
                <w:rFonts w:asciiTheme="majorHAnsi" w:hAnsiTheme="majorHAnsi" w:cstheme="majorHAnsi"/>
                <w:sz w:val="21"/>
                <w:szCs w:val="24"/>
              </w:rPr>
              <w:t xml:space="preserve">Cost is </w:t>
            </w:r>
            <w:r w:rsidR="00257D83">
              <w:rPr>
                <w:rFonts w:asciiTheme="majorHAnsi" w:hAnsiTheme="majorHAnsi" w:cstheme="majorHAnsi"/>
                <w:sz w:val="21"/>
                <w:szCs w:val="24"/>
              </w:rPr>
              <w:t>unknown, d</w:t>
            </w:r>
            <w:r w:rsidR="004C1284">
              <w:rPr>
                <w:rFonts w:asciiTheme="majorHAnsi" w:hAnsiTheme="majorHAnsi" w:cstheme="majorHAnsi"/>
                <w:sz w:val="21"/>
                <w:szCs w:val="24"/>
              </w:rPr>
              <w:t xml:space="preserve">issatisfaction </w:t>
            </w:r>
            <w:r w:rsidR="00626ABC">
              <w:rPr>
                <w:rFonts w:asciiTheme="majorHAnsi" w:hAnsiTheme="majorHAnsi" w:cstheme="majorHAnsi"/>
                <w:sz w:val="21"/>
                <w:szCs w:val="24"/>
              </w:rPr>
              <w:t>of policy holder and hospital</w:t>
            </w:r>
            <w:r w:rsidR="00257D83">
              <w:rPr>
                <w:rFonts w:asciiTheme="majorHAnsi" w:hAnsiTheme="majorHAnsi" w:cstheme="majorHAnsi"/>
                <w:sz w:val="21"/>
                <w:szCs w:val="24"/>
              </w:rPr>
              <w:t xml:space="preserve">, company </w:t>
            </w:r>
            <w:r w:rsidR="002C5262">
              <w:rPr>
                <w:rFonts w:asciiTheme="majorHAnsi" w:hAnsiTheme="majorHAnsi" w:cstheme="majorHAnsi"/>
                <w:sz w:val="21"/>
                <w:szCs w:val="24"/>
              </w:rPr>
              <w:t>business</w:t>
            </w:r>
            <w:r w:rsidR="00626ABC">
              <w:rPr>
                <w:rFonts w:asciiTheme="majorHAnsi" w:hAnsiTheme="majorHAnsi" w:cstheme="majorHAnsi"/>
                <w:sz w:val="21"/>
                <w:szCs w:val="24"/>
              </w:rPr>
              <w:t>.</w:t>
            </w:r>
          </w:p>
          <w:p w14:paraId="3229BCAE" w14:textId="7AFF1B98" w:rsidR="00626ABC" w:rsidRPr="00B436F0" w:rsidRDefault="00626ABC">
            <w:pPr>
              <w:spacing w:after="180"/>
              <w:rPr>
                <w:rFonts w:asciiTheme="majorHAnsi" w:hAnsiTheme="majorHAnsi" w:cstheme="majorHAnsi"/>
                <w:sz w:val="21"/>
                <w:szCs w:val="24"/>
              </w:rPr>
            </w:pPr>
            <w:r>
              <w:rPr>
                <w:rFonts w:asciiTheme="majorHAnsi" w:hAnsiTheme="majorHAnsi" w:cstheme="majorHAnsi"/>
                <w:sz w:val="21"/>
                <w:szCs w:val="24"/>
              </w:rPr>
              <w:t>High risk</w:t>
            </w:r>
            <w:r w:rsidR="00782129">
              <w:rPr>
                <w:rFonts w:asciiTheme="majorHAnsi" w:hAnsiTheme="majorHAnsi" w:cstheme="majorHAnsi"/>
                <w:sz w:val="21"/>
                <w:szCs w:val="24"/>
              </w:rPr>
              <w:t>, mental trauma</w:t>
            </w:r>
            <w:r w:rsidR="00BA626A">
              <w:rPr>
                <w:rFonts w:asciiTheme="majorHAnsi" w:hAnsiTheme="majorHAnsi" w:cstheme="majorHAnsi"/>
                <w:sz w:val="21"/>
                <w:szCs w:val="24"/>
              </w:rPr>
              <w:t>, uncertainty</w:t>
            </w:r>
            <w:r w:rsidR="00782129">
              <w:rPr>
                <w:rFonts w:asciiTheme="majorHAnsi" w:hAnsiTheme="majorHAnsi" w:cstheme="majorHAnsi"/>
                <w:sz w:val="21"/>
                <w:szCs w:val="24"/>
              </w:rPr>
              <w:t>.</w:t>
            </w:r>
          </w:p>
        </w:tc>
      </w:tr>
      <w:tr w:rsidR="0023629E" w:rsidRPr="00B436F0" w14:paraId="10594A60" w14:textId="77777777">
        <w:trPr>
          <w:trHeight w:val="2347"/>
          <w:jc w:val="center"/>
        </w:trPr>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3353B787"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07  DATA</w:t>
            </w:r>
            <w:proofErr w:type="gramEnd"/>
            <w:r w:rsidRPr="00B436F0">
              <w:rPr>
                <w:rFonts w:asciiTheme="majorHAnsi" w:hAnsiTheme="majorHAnsi" w:cstheme="majorHAnsi"/>
                <w:b/>
                <w:color w:val="009763"/>
                <w:szCs w:val="24"/>
              </w:rPr>
              <w:t>, SYSTEMS &amp; CONSTRAINTS</w:t>
            </w:r>
          </w:p>
          <w:p w14:paraId="2DB4908F"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What systems, data, rules and dependencies exist?</w:t>
            </w:r>
          </w:p>
          <w:p w14:paraId="18116CD8" w14:textId="02857274" w:rsidR="0023629E" w:rsidRPr="00B436F0" w:rsidRDefault="00F47F90">
            <w:pPr>
              <w:spacing w:after="180"/>
              <w:rPr>
                <w:rFonts w:asciiTheme="majorHAnsi" w:hAnsiTheme="majorHAnsi" w:cstheme="majorHAnsi"/>
                <w:sz w:val="21"/>
                <w:szCs w:val="24"/>
              </w:rPr>
            </w:pPr>
            <w:r>
              <w:rPr>
                <w:rFonts w:asciiTheme="majorHAnsi" w:hAnsiTheme="majorHAnsi" w:cstheme="majorHAnsi"/>
                <w:sz w:val="21"/>
                <w:szCs w:val="24"/>
              </w:rPr>
              <w:t>Existing digital platforms</w:t>
            </w:r>
            <w:r w:rsidR="00493A02">
              <w:rPr>
                <w:rFonts w:asciiTheme="majorHAnsi" w:hAnsiTheme="majorHAnsi" w:cstheme="majorHAnsi"/>
                <w:sz w:val="21"/>
                <w:szCs w:val="24"/>
              </w:rPr>
              <w:t>.</w:t>
            </w:r>
            <w:r w:rsidR="000B65E6">
              <w:rPr>
                <w:rFonts w:asciiTheme="majorHAnsi" w:hAnsiTheme="majorHAnsi" w:cstheme="majorHAnsi"/>
                <w:sz w:val="21"/>
                <w:szCs w:val="24"/>
              </w:rPr>
              <w:br/>
              <w:t>Number of requests</w:t>
            </w:r>
            <w:r w:rsidR="00493A02">
              <w:rPr>
                <w:rFonts w:asciiTheme="majorHAnsi" w:hAnsiTheme="majorHAnsi" w:cstheme="majorHAnsi"/>
                <w:sz w:val="21"/>
                <w:szCs w:val="24"/>
              </w:rPr>
              <w:t>.</w:t>
            </w:r>
            <w:r w:rsidR="00493A02">
              <w:rPr>
                <w:rFonts w:asciiTheme="majorHAnsi" w:hAnsiTheme="majorHAnsi" w:cstheme="majorHAnsi"/>
                <w:sz w:val="21"/>
                <w:szCs w:val="24"/>
              </w:rPr>
              <w:br/>
            </w:r>
            <w:r w:rsidR="0086045B">
              <w:rPr>
                <w:rFonts w:asciiTheme="majorHAnsi" w:hAnsiTheme="majorHAnsi" w:cstheme="majorHAnsi"/>
                <w:sz w:val="21"/>
                <w:szCs w:val="24"/>
              </w:rPr>
              <w:t>Operations Team</w:t>
            </w:r>
          </w:p>
        </w:tc>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6F895D87"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08  REQUIREMENTS</w:t>
            </w:r>
            <w:proofErr w:type="gramEnd"/>
            <w:r w:rsidRPr="00B436F0">
              <w:rPr>
                <w:rFonts w:asciiTheme="majorHAnsi" w:hAnsiTheme="majorHAnsi" w:cstheme="majorHAnsi"/>
                <w:b/>
                <w:color w:val="009763"/>
                <w:szCs w:val="24"/>
              </w:rPr>
              <w:t xml:space="preserve"> &amp; MVP OPTIONS</w:t>
            </w:r>
          </w:p>
          <w:p w14:paraId="03D5F3B1" w14:textId="7CADB2E5"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 xml:space="preserve">What capabilities might help? What is the </w:t>
            </w:r>
            <w:r w:rsidR="00B436F0" w:rsidRPr="00B436F0">
              <w:rPr>
                <w:rFonts w:asciiTheme="majorHAnsi" w:hAnsiTheme="majorHAnsi" w:cstheme="majorHAnsi"/>
                <w:color w:val="5B6E6F"/>
                <w:sz w:val="18"/>
                <w:szCs w:val="24"/>
              </w:rPr>
              <w:t>smallest, useful</w:t>
            </w:r>
            <w:r w:rsidRPr="00B436F0">
              <w:rPr>
                <w:rFonts w:asciiTheme="majorHAnsi" w:hAnsiTheme="majorHAnsi" w:cstheme="majorHAnsi"/>
                <w:color w:val="5B6E6F"/>
                <w:sz w:val="18"/>
                <w:szCs w:val="24"/>
              </w:rPr>
              <w:t xml:space="preserve"> pilot?</w:t>
            </w:r>
          </w:p>
          <w:p w14:paraId="13EC1831" w14:textId="77777777" w:rsidR="0023629E" w:rsidRDefault="001A2517">
            <w:pPr>
              <w:spacing w:after="180"/>
              <w:rPr>
                <w:rFonts w:asciiTheme="majorHAnsi" w:hAnsiTheme="majorHAnsi" w:cstheme="majorHAnsi"/>
                <w:sz w:val="21"/>
                <w:szCs w:val="24"/>
              </w:rPr>
            </w:pPr>
            <w:r>
              <w:rPr>
                <w:rFonts w:asciiTheme="majorHAnsi" w:hAnsiTheme="majorHAnsi" w:cstheme="majorHAnsi"/>
                <w:sz w:val="21"/>
                <w:szCs w:val="24"/>
              </w:rPr>
              <w:t>Improving operational process</w:t>
            </w:r>
          </w:p>
          <w:p w14:paraId="289EEDEA" w14:textId="77777777" w:rsidR="001A2517" w:rsidRDefault="001A2517">
            <w:pPr>
              <w:spacing w:after="180"/>
              <w:rPr>
                <w:rFonts w:asciiTheme="majorHAnsi" w:hAnsiTheme="majorHAnsi" w:cstheme="majorHAnsi"/>
                <w:sz w:val="21"/>
                <w:szCs w:val="24"/>
              </w:rPr>
            </w:pPr>
            <w:r>
              <w:rPr>
                <w:rFonts w:asciiTheme="majorHAnsi" w:hAnsiTheme="majorHAnsi" w:cstheme="majorHAnsi"/>
                <w:sz w:val="21"/>
                <w:szCs w:val="24"/>
              </w:rPr>
              <w:t xml:space="preserve">Upgrade </w:t>
            </w:r>
            <w:r w:rsidR="00C65F1A">
              <w:rPr>
                <w:rFonts w:asciiTheme="majorHAnsi" w:hAnsiTheme="majorHAnsi" w:cstheme="majorHAnsi"/>
                <w:sz w:val="21"/>
                <w:szCs w:val="24"/>
              </w:rPr>
              <w:t>existing system</w:t>
            </w:r>
          </w:p>
          <w:p w14:paraId="37B84C05" w14:textId="773347CA" w:rsidR="00C65F1A" w:rsidRPr="00B436F0" w:rsidRDefault="00C72AE9">
            <w:pPr>
              <w:spacing w:after="180"/>
              <w:rPr>
                <w:rFonts w:asciiTheme="majorHAnsi" w:hAnsiTheme="majorHAnsi" w:cstheme="majorHAnsi"/>
                <w:sz w:val="21"/>
                <w:szCs w:val="24"/>
              </w:rPr>
            </w:pPr>
            <w:r>
              <w:rPr>
                <w:rFonts w:asciiTheme="majorHAnsi" w:hAnsiTheme="majorHAnsi" w:cstheme="majorHAnsi"/>
                <w:sz w:val="21"/>
                <w:szCs w:val="24"/>
              </w:rPr>
              <w:t>Generate report on delays and reasons</w:t>
            </w:r>
            <w:r w:rsidR="0088767A">
              <w:rPr>
                <w:rFonts w:asciiTheme="majorHAnsi" w:hAnsiTheme="majorHAnsi" w:cstheme="majorHAnsi"/>
                <w:sz w:val="21"/>
                <w:szCs w:val="24"/>
              </w:rPr>
              <w:t>.</w:t>
            </w:r>
            <w:r w:rsidR="0088767A">
              <w:rPr>
                <w:rFonts w:asciiTheme="majorHAnsi" w:hAnsiTheme="majorHAnsi" w:cstheme="majorHAnsi"/>
                <w:sz w:val="21"/>
                <w:szCs w:val="24"/>
              </w:rPr>
              <w:br/>
            </w:r>
            <w:r w:rsidR="00EB1FFF">
              <w:rPr>
                <w:rFonts w:asciiTheme="majorHAnsi" w:hAnsiTheme="majorHAnsi" w:cstheme="majorHAnsi"/>
                <w:sz w:val="21"/>
                <w:szCs w:val="24"/>
              </w:rPr>
              <w:t>Add more statuses and communicat</w:t>
            </w:r>
            <w:r w:rsidR="00323FAB">
              <w:rPr>
                <w:rFonts w:asciiTheme="majorHAnsi" w:hAnsiTheme="majorHAnsi" w:cstheme="majorHAnsi"/>
                <w:sz w:val="21"/>
                <w:szCs w:val="24"/>
              </w:rPr>
              <w:t xml:space="preserve">e regularly, </w:t>
            </w:r>
            <w:r w:rsidR="007018F4">
              <w:rPr>
                <w:rFonts w:asciiTheme="majorHAnsi" w:hAnsiTheme="majorHAnsi" w:cstheme="majorHAnsi"/>
                <w:sz w:val="21"/>
                <w:szCs w:val="24"/>
              </w:rPr>
              <w:t>e</w:t>
            </w:r>
            <w:r w:rsidR="00B83F0F">
              <w:rPr>
                <w:rFonts w:asciiTheme="majorHAnsi" w:hAnsiTheme="majorHAnsi" w:cstheme="majorHAnsi"/>
                <w:sz w:val="21"/>
                <w:szCs w:val="24"/>
              </w:rPr>
              <w:t>asy</w:t>
            </w:r>
            <w:r w:rsidR="006C6146">
              <w:rPr>
                <w:rFonts w:asciiTheme="majorHAnsi" w:hAnsiTheme="majorHAnsi" w:cstheme="majorHAnsi"/>
                <w:sz w:val="21"/>
                <w:szCs w:val="24"/>
              </w:rPr>
              <w:t xml:space="preserve"> automated</w:t>
            </w:r>
            <w:r w:rsidR="00B83F0F">
              <w:rPr>
                <w:rFonts w:asciiTheme="majorHAnsi" w:hAnsiTheme="majorHAnsi" w:cstheme="majorHAnsi"/>
                <w:sz w:val="21"/>
                <w:szCs w:val="24"/>
              </w:rPr>
              <w:t xml:space="preserve"> VOIP or chatbot/</w:t>
            </w:r>
            <w:proofErr w:type="spellStart"/>
            <w:r w:rsidR="007018F4">
              <w:rPr>
                <w:rFonts w:asciiTheme="majorHAnsi" w:hAnsiTheme="majorHAnsi" w:cstheme="majorHAnsi"/>
                <w:sz w:val="21"/>
                <w:szCs w:val="24"/>
              </w:rPr>
              <w:t>whatsapp</w:t>
            </w:r>
            <w:proofErr w:type="spellEnd"/>
          </w:p>
        </w:tc>
        <w:tc>
          <w:tcPr>
            <w:tcW w:w="5040" w:type="dxa"/>
            <w:tcBorders>
              <w:top w:val="single" w:sz="7" w:space="0" w:color="C7D8D1"/>
              <w:left w:val="single" w:sz="7" w:space="0" w:color="C7D8D1"/>
              <w:bottom w:val="single" w:sz="7" w:space="0" w:color="C7D8D1"/>
              <w:right w:val="single" w:sz="7" w:space="0" w:color="C7D8D1"/>
            </w:tcBorders>
            <w:tcMar>
              <w:top w:w="130" w:type="dxa"/>
              <w:left w:w="145" w:type="dxa"/>
              <w:bottom w:w="90" w:type="dxa"/>
              <w:right w:w="110" w:type="dxa"/>
            </w:tcMar>
          </w:tcPr>
          <w:p w14:paraId="34493296" w14:textId="77777777" w:rsidR="0023629E" w:rsidRPr="00B436F0" w:rsidRDefault="00000000">
            <w:pPr>
              <w:spacing w:after="60"/>
              <w:rPr>
                <w:rFonts w:asciiTheme="majorHAnsi" w:hAnsiTheme="majorHAnsi" w:cstheme="majorHAnsi"/>
                <w:sz w:val="21"/>
                <w:szCs w:val="24"/>
              </w:rPr>
            </w:pPr>
            <w:proofErr w:type="gramStart"/>
            <w:r w:rsidRPr="00B436F0">
              <w:rPr>
                <w:rFonts w:asciiTheme="majorHAnsi" w:hAnsiTheme="majorHAnsi" w:cstheme="majorHAnsi"/>
                <w:b/>
                <w:color w:val="009763"/>
                <w:szCs w:val="24"/>
              </w:rPr>
              <w:t>09  VALIDATION</w:t>
            </w:r>
            <w:proofErr w:type="gramEnd"/>
            <w:r w:rsidRPr="00B436F0">
              <w:rPr>
                <w:rFonts w:asciiTheme="majorHAnsi" w:hAnsiTheme="majorHAnsi" w:cstheme="majorHAnsi"/>
                <w:b/>
                <w:color w:val="009763"/>
                <w:szCs w:val="24"/>
              </w:rPr>
              <w:t xml:space="preserve"> &amp; NEXT STEPS</w:t>
            </w:r>
          </w:p>
          <w:p w14:paraId="77266501" w14:textId="77777777" w:rsidR="0023629E" w:rsidRPr="00B436F0" w:rsidRDefault="00000000">
            <w:pPr>
              <w:rPr>
                <w:rFonts w:asciiTheme="majorHAnsi" w:hAnsiTheme="majorHAnsi" w:cstheme="majorHAnsi"/>
                <w:sz w:val="21"/>
                <w:szCs w:val="24"/>
              </w:rPr>
            </w:pPr>
            <w:r w:rsidRPr="00B436F0">
              <w:rPr>
                <w:rFonts w:asciiTheme="majorHAnsi" w:hAnsiTheme="majorHAnsi" w:cstheme="majorHAnsi"/>
                <w:color w:val="5B6E6F"/>
                <w:sz w:val="18"/>
                <w:szCs w:val="24"/>
              </w:rPr>
              <w:t>What must be confirmed? Who owns each decision?</w:t>
            </w:r>
          </w:p>
          <w:p w14:paraId="16FDC044" w14:textId="4E22C497" w:rsidR="003A63BB" w:rsidRPr="006C6146" w:rsidRDefault="008E0224" w:rsidP="003A63BB">
            <w:pPr>
              <w:spacing w:after="180"/>
              <w:rPr>
                <w:rFonts w:asciiTheme="majorHAnsi" w:hAnsiTheme="majorHAnsi" w:cstheme="majorHAnsi"/>
                <w:color w:val="auto"/>
                <w:sz w:val="22"/>
              </w:rPr>
            </w:pPr>
            <w:r w:rsidRPr="006C6146">
              <w:rPr>
                <w:rFonts w:asciiTheme="majorHAnsi" w:hAnsiTheme="majorHAnsi" w:cstheme="majorHAnsi"/>
                <w:color w:val="auto"/>
                <w:sz w:val="22"/>
              </w:rPr>
              <w:t>No f</w:t>
            </w:r>
            <w:r w:rsidR="007A3DC2" w:rsidRPr="006C6146">
              <w:rPr>
                <w:rFonts w:asciiTheme="majorHAnsi" w:hAnsiTheme="majorHAnsi" w:cstheme="majorHAnsi"/>
                <w:color w:val="auto"/>
                <w:sz w:val="22"/>
              </w:rPr>
              <w:t xml:space="preserve">inance </w:t>
            </w:r>
            <w:r w:rsidR="00B424D4" w:rsidRPr="006C6146">
              <w:rPr>
                <w:rFonts w:asciiTheme="majorHAnsi" w:hAnsiTheme="majorHAnsi" w:cstheme="majorHAnsi"/>
                <w:color w:val="auto"/>
                <w:sz w:val="22"/>
              </w:rPr>
              <w:t xml:space="preserve">impact </w:t>
            </w:r>
            <w:r w:rsidRPr="006C6146">
              <w:rPr>
                <w:rFonts w:asciiTheme="majorHAnsi" w:hAnsiTheme="majorHAnsi" w:cstheme="majorHAnsi"/>
                <w:color w:val="auto"/>
                <w:sz w:val="22"/>
              </w:rPr>
              <w:br/>
            </w:r>
            <w:r w:rsidR="0055626F" w:rsidRPr="006C6146">
              <w:rPr>
                <w:rFonts w:asciiTheme="majorHAnsi" w:hAnsiTheme="majorHAnsi" w:cstheme="majorHAnsi"/>
                <w:color w:val="auto"/>
                <w:sz w:val="22"/>
              </w:rPr>
              <w:t xml:space="preserve">No delays </w:t>
            </w:r>
            <w:r w:rsidR="00C256BB" w:rsidRPr="006C6146">
              <w:rPr>
                <w:rFonts w:asciiTheme="majorHAnsi" w:hAnsiTheme="majorHAnsi" w:cstheme="majorHAnsi"/>
                <w:color w:val="auto"/>
                <w:sz w:val="22"/>
              </w:rPr>
              <w:t>on autho</w:t>
            </w:r>
            <w:r w:rsidR="002E0D6A" w:rsidRPr="006C6146">
              <w:rPr>
                <w:rFonts w:asciiTheme="majorHAnsi" w:hAnsiTheme="majorHAnsi" w:cstheme="majorHAnsi"/>
                <w:color w:val="auto"/>
                <w:sz w:val="22"/>
              </w:rPr>
              <w:t>rization of requests</w:t>
            </w:r>
          </w:p>
          <w:p w14:paraId="1CFC29CD" w14:textId="14F7913E" w:rsidR="002E0D6A" w:rsidRDefault="002E0D6A" w:rsidP="003A63BB">
            <w:pPr>
              <w:spacing w:after="180"/>
              <w:rPr>
                <w:rFonts w:asciiTheme="majorHAnsi" w:hAnsiTheme="majorHAnsi" w:cstheme="majorHAnsi"/>
                <w:color w:val="auto"/>
                <w:sz w:val="21"/>
                <w:szCs w:val="24"/>
              </w:rPr>
            </w:pPr>
            <w:r>
              <w:rPr>
                <w:rFonts w:asciiTheme="majorHAnsi" w:hAnsiTheme="majorHAnsi" w:cstheme="majorHAnsi"/>
                <w:color w:val="auto"/>
                <w:sz w:val="21"/>
                <w:szCs w:val="24"/>
              </w:rPr>
              <w:t>Operations team capabilities</w:t>
            </w:r>
          </w:p>
          <w:p w14:paraId="7DED36B9" w14:textId="398F5614" w:rsidR="0023629E" w:rsidRPr="00B436F0" w:rsidRDefault="002E0D6A" w:rsidP="00D77302">
            <w:pPr>
              <w:spacing w:after="180"/>
              <w:rPr>
                <w:rFonts w:asciiTheme="majorHAnsi" w:hAnsiTheme="majorHAnsi" w:cstheme="majorHAnsi"/>
                <w:sz w:val="21"/>
                <w:szCs w:val="24"/>
              </w:rPr>
            </w:pPr>
            <w:r>
              <w:rPr>
                <w:rFonts w:asciiTheme="majorHAnsi" w:hAnsiTheme="majorHAnsi" w:cstheme="majorHAnsi"/>
                <w:color w:val="auto"/>
                <w:sz w:val="21"/>
                <w:szCs w:val="24"/>
              </w:rPr>
              <w:t>Operation Manager</w:t>
            </w:r>
            <w:r w:rsidR="00D77302">
              <w:rPr>
                <w:rFonts w:asciiTheme="majorHAnsi" w:hAnsiTheme="majorHAnsi" w:cstheme="majorHAnsi"/>
                <w:color w:val="auto"/>
                <w:sz w:val="21"/>
                <w:szCs w:val="24"/>
              </w:rPr>
              <w:t xml:space="preserve"> should </w:t>
            </w:r>
            <w:proofErr w:type="gramStart"/>
            <w:r w:rsidR="00D77302">
              <w:rPr>
                <w:rFonts w:asciiTheme="majorHAnsi" w:hAnsiTheme="majorHAnsi" w:cstheme="majorHAnsi"/>
                <w:color w:val="auto"/>
                <w:sz w:val="21"/>
                <w:szCs w:val="24"/>
              </w:rPr>
              <w:t>own</w:t>
            </w:r>
            <w:proofErr w:type="gramEnd"/>
            <w:r w:rsidR="00D77302">
              <w:rPr>
                <w:rFonts w:asciiTheme="majorHAnsi" w:hAnsiTheme="majorHAnsi" w:cstheme="majorHAnsi"/>
                <w:color w:val="auto"/>
                <w:sz w:val="21"/>
                <w:szCs w:val="24"/>
              </w:rPr>
              <w:t xml:space="preserve"> the decision</w:t>
            </w:r>
          </w:p>
        </w:tc>
      </w:tr>
    </w:tbl>
    <w:p w14:paraId="4C86FF65" w14:textId="77777777" w:rsidR="00C87CFB" w:rsidRPr="00B436F0" w:rsidRDefault="00C87CFB">
      <w:pPr>
        <w:rPr>
          <w:rFonts w:asciiTheme="majorHAnsi" w:hAnsiTheme="majorHAnsi" w:cstheme="majorHAnsi"/>
          <w:sz w:val="21"/>
          <w:szCs w:val="24"/>
        </w:rPr>
      </w:pPr>
    </w:p>
    <w:sectPr w:rsidR="00C87CFB" w:rsidRPr="00B436F0" w:rsidSect="00034616">
      <w:headerReference w:type="default" r:id="rId10"/>
      <w:footerReference w:type="default" r:id="rId11"/>
      <w:pgSz w:w="16834" w:h="11909" w:orient="landscape"/>
      <w:pgMar w:top="821" w:right="792" w:bottom="648" w:left="792" w:header="317"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64DF7" w14:textId="77777777" w:rsidR="00043EF1" w:rsidRDefault="00043EF1">
      <w:pPr>
        <w:spacing w:after="0" w:line="240" w:lineRule="auto"/>
      </w:pPr>
      <w:r>
        <w:separator/>
      </w:r>
    </w:p>
  </w:endnote>
  <w:endnote w:type="continuationSeparator" w:id="0">
    <w:p w14:paraId="5ED3BD45" w14:textId="77777777" w:rsidR="00043EF1" w:rsidRDefault="00043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C05" w14:textId="625C11BD" w:rsidR="0023629E" w:rsidRDefault="00000000">
    <w:pPr>
      <w:pStyle w:val="Footer"/>
      <w:jc w:val="right"/>
    </w:pPr>
    <w:r>
      <w:rPr>
        <w:color w:val="5B6E6F"/>
        <w:sz w:val="16"/>
      </w:rPr>
      <w:t>Training exercise • Fictional case • No solution prescribed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B96E" w14:textId="77777777" w:rsidR="0023629E" w:rsidRDefault="00000000">
    <w:pPr>
      <w:pStyle w:val="Footer"/>
      <w:jc w:val="right"/>
    </w:pPr>
    <w:r>
      <w:rPr>
        <w:color w:val="5B6E6F"/>
        <w:sz w:val="16"/>
      </w:rPr>
      <w:t>F = Fact   ·   A = Assumption   ·   U = Unknown   ·   D = Decision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43CF9" w14:textId="77777777" w:rsidR="00043EF1" w:rsidRDefault="00043EF1">
      <w:pPr>
        <w:spacing w:after="0" w:line="240" w:lineRule="auto"/>
      </w:pPr>
      <w:r>
        <w:separator/>
      </w:r>
    </w:p>
  </w:footnote>
  <w:footnote w:type="continuationSeparator" w:id="0">
    <w:p w14:paraId="5C8AFD09" w14:textId="77777777" w:rsidR="00043EF1" w:rsidRDefault="00043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18D2" w14:textId="44CF0854" w:rsidR="0023629E" w:rsidRDefault="00000000">
    <w:pPr>
      <w:pStyle w:val="Header"/>
      <w:jc w:val="right"/>
    </w:pPr>
    <w:r>
      <w:rPr>
        <w:b/>
        <w:color w:val="009763"/>
        <w:sz w:val="16"/>
      </w:rPr>
      <w:t>TESTLEAF / FDE PROGRAM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1789" w14:textId="7ED285D9" w:rsidR="0023629E" w:rsidRDefault="00000000">
    <w:pPr>
      <w:pStyle w:val="Header"/>
      <w:jc w:val="right"/>
    </w:pPr>
    <w:r>
      <w:rPr>
        <w:b/>
        <w:color w:val="009763"/>
        <w:sz w:val="15"/>
      </w:rPr>
      <w:t>TESTLEAF / FDE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447511"/>
    <w:multiLevelType w:val="hybridMultilevel"/>
    <w:tmpl w:val="5AA6EF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BA41DC"/>
    <w:multiLevelType w:val="hybridMultilevel"/>
    <w:tmpl w:val="68A04FBC"/>
    <w:lvl w:ilvl="0" w:tplc="688C3A3C">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1" w15:restartNumberingAfterBreak="0">
    <w:nsid w:val="723C4AC5"/>
    <w:multiLevelType w:val="hybridMultilevel"/>
    <w:tmpl w:val="5546B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4352193">
    <w:abstractNumId w:val="8"/>
  </w:num>
  <w:num w:numId="2" w16cid:durableId="1865247597">
    <w:abstractNumId w:val="6"/>
  </w:num>
  <w:num w:numId="3" w16cid:durableId="1307860117">
    <w:abstractNumId w:val="5"/>
  </w:num>
  <w:num w:numId="4" w16cid:durableId="1446270629">
    <w:abstractNumId w:val="4"/>
  </w:num>
  <w:num w:numId="5" w16cid:durableId="34163511">
    <w:abstractNumId w:val="7"/>
  </w:num>
  <w:num w:numId="6" w16cid:durableId="267398372">
    <w:abstractNumId w:val="3"/>
  </w:num>
  <w:num w:numId="7" w16cid:durableId="532769766">
    <w:abstractNumId w:val="2"/>
  </w:num>
  <w:num w:numId="8" w16cid:durableId="2092386628">
    <w:abstractNumId w:val="1"/>
  </w:num>
  <w:num w:numId="9" w16cid:durableId="233667299">
    <w:abstractNumId w:val="0"/>
  </w:num>
  <w:num w:numId="10" w16cid:durableId="1516654254">
    <w:abstractNumId w:val="11"/>
  </w:num>
  <w:num w:numId="11" w16cid:durableId="1427921329">
    <w:abstractNumId w:val="9"/>
  </w:num>
  <w:num w:numId="12" w16cid:durableId="1402829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EF1"/>
    <w:rsid w:val="0006063C"/>
    <w:rsid w:val="00060AB4"/>
    <w:rsid w:val="00086DFB"/>
    <w:rsid w:val="000B65E6"/>
    <w:rsid w:val="000C311F"/>
    <w:rsid w:val="000F58FB"/>
    <w:rsid w:val="0015074B"/>
    <w:rsid w:val="001A2517"/>
    <w:rsid w:val="00233103"/>
    <w:rsid w:val="0023629E"/>
    <w:rsid w:val="002450AD"/>
    <w:rsid w:val="00255F21"/>
    <w:rsid w:val="00257D83"/>
    <w:rsid w:val="00262673"/>
    <w:rsid w:val="002864A2"/>
    <w:rsid w:val="0029639D"/>
    <w:rsid w:val="002B5190"/>
    <w:rsid w:val="002C5262"/>
    <w:rsid w:val="002C6422"/>
    <w:rsid w:val="002E0D6A"/>
    <w:rsid w:val="00323FAB"/>
    <w:rsid w:val="00326F90"/>
    <w:rsid w:val="00326FA1"/>
    <w:rsid w:val="003A250A"/>
    <w:rsid w:val="003A63BB"/>
    <w:rsid w:val="003F0739"/>
    <w:rsid w:val="00400096"/>
    <w:rsid w:val="00404BB1"/>
    <w:rsid w:val="004119C5"/>
    <w:rsid w:val="00493A02"/>
    <w:rsid w:val="004B2A97"/>
    <w:rsid w:val="004C1284"/>
    <w:rsid w:val="004C2A73"/>
    <w:rsid w:val="005250B2"/>
    <w:rsid w:val="00542FCA"/>
    <w:rsid w:val="0055626F"/>
    <w:rsid w:val="00574666"/>
    <w:rsid w:val="005B4A7F"/>
    <w:rsid w:val="005D7168"/>
    <w:rsid w:val="005F3B81"/>
    <w:rsid w:val="005F7227"/>
    <w:rsid w:val="00626ABC"/>
    <w:rsid w:val="006C6146"/>
    <w:rsid w:val="006F7C51"/>
    <w:rsid w:val="007018F4"/>
    <w:rsid w:val="00743ABD"/>
    <w:rsid w:val="00782129"/>
    <w:rsid w:val="007A3DC2"/>
    <w:rsid w:val="00835625"/>
    <w:rsid w:val="0086045B"/>
    <w:rsid w:val="00863FFF"/>
    <w:rsid w:val="0088767A"/>
    <w:rsid w:val="008E0224"/>
    <w:rsid w:val="008E25E4"/>
    <w:rsid w:val="00907E07"/>
    <w:rsid w:val="00975C5F"/>
    <w:rsid w:val="009A3EDA"/>
    <w:rsid w:val="00A228A1"/>
    <w:rsid w:val="00A70AC2"/>
    <w:rsid w:val="00A94993"/>
    <w:rsid w:val="00AA1D8D"/>
    <w:rsid w:val="00B16ABD"/>
    <w:rsid w:val="00B424D4"/>
    <w:rsid w:val="00B436F0"/>
    <w:rsid w:val="00B47730"/>
    <w:rsid w:val="00B6051C"/>
    <w:rsid w:val="00B83F0F"/>
    <w:rsid w:val="00BA626A"/>
    <w:rsid w:val="00C11852"/>
    <w:rsid w:val="00C256BB"/>
    <w:rsid w:val="00C31179"/>
    <w:rsid w:val="00C6536C"/>
    <w:rsid w:val="00C65F1A"/>
    <w:rsid w:val="00C72AE9"/>
    <w:rsid w:val="00C87CFB"/>
    <w:rsid w:val="00C96981"/>
    <w:rsid w:val="00CB0664"/>
    <w:rsid w:val="00CD19E5"/>
    <w:rsid w:val="00CE5E18"/>
    <w:rsid w:val="00D06656"/>
    <w:rsid w:val="00D2679B"/>
    <w:rsid w:val="00D42802"/>
    <w:rsid w:val="00D77302"/>
    <w:rsid w:val="00DC1E06"/>
    <w:rsid w:val="00DD7E40"/>
    <w:rsid w:val="00E32D1C"/>
    <w:rsid w:val="00EB1FFF"/>
    <w:rsid w:val="00F47F90"/>
    <w:rsid w:val="00F5765C"/>
    <w:rsid w:val="00F66162"/>
    <w:rsid w:val="00F72C45"/>
    <w:rsid w:val="00F72F53"/>
    <w:rsid w:val="00FC693F"/>
    <w:rsid w:val="00FF7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A7547"/>
  <w14:defaultImageDpi w14:val="330"/>
  <w15:docId w15:val="{07340707-BA85-934B-B2E4-92BA23CDF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73F5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FDE">
    <w:name w:val="Body FDE"/>
    <w:pPr>
      <w:spacing w:after="80" w:line="269" w:lineRule="auto"/>
    </w:pPr>
    <w:rPr>
      <w:rFonts w:ascii="Calibri" w:hAnsi="Calibri"/>
      <w:color w:val="273F52"/>
    </w:rPr>
  </w:style>
  <w:style w:type="paragraph" w:customStyle="1" w:styleId="SectionFDE">
    <w:name w:val="Section FDE"/>
    <w:pPr>
      <w:spacing w:before="200" w:after="60"/>
    </w:pPr>
    <w:rPr>
      <w:rFonts w:ascii="Calibri" w:hAnsi="Calibri"/>
      <w:color w:val="273F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7abd554-6794-447c-93b0-93b930176982}" enabled="1" method="Privileged" siteId="{4ae48b41-0137-4599-8661-fc641fe77bea}" removed="0"/>
</clbl:labelList>
</file>

<file path=docProps/app.xml><?xml version="1.0" encoding="utf-8"?>
<Properties xmlns="http://schemas.openxmlformats.org/officeDocument/2006/extended-properties" xmlns:vt="http://schemas.openxmlformats.org/officeDocument/2006/docPropsVTypes">
  <Template>Normal</Template>
  <TotalTime>142</TotalTime>
  <Pages>3</Pages>
  <Words>581</Words>
  <Characters>4724</Characters>
  <Application>Microsoft Office Word</Application>
  <DocSecurity>0</DocSecurity>
  <Lines>92</Lines>
  <Paragraphs>75</Paragraphs>
  <ScaleCrop>false</ScaleCrop>
  <HeadingPairs>
    <vt:vector size="2" baseType="variant">
      <vt:variant>
        <vt:lpstr>Title</vt:lpstr>
      </vt:variant>
      <vt:variant>
        <vt:i4>1</vt:i4>
      </vt:variant>
    </vt:vector>
  </HeadingPairs>
  <TitlesOfParts>
    <vt:vector size="1" baseType="lpstr">
      <vt:lpstr>FDE Customer Discovery Case Study - Health Insurance Cashless Claims</vt:lpstr>
    </vt:vector>
  </TitlesOfParts>
  <Manager/>
  <Company>Testleaf</Company>
  <LinksUpToDate>false</LinksUpToDate>
  <CharactersWithSpaces>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FDE Customer Discovery Case Study - Health Insurance Cashless Claims</dc:title>
  <dc:subject>FDE customer discovery exercise and nine-box canvas</dc:subject>
  <dc:creator>Babu</dc:creator>
  <cp:keywords/>
  <dc:description/>
  <cp:lastModifiedBy>Umar Shariff</cp:lastModifiedBy>
  <cp:revision>81</cp:revision>
  <dcterms:created xsi:type="dcterms:W3CDTF">2026-10-31T06:22:00Z</dcterms:created>
  <dcterms:modified xsi:type="dcterms:W3CDTF">2026-10-31T15:09:00Z</dcterms:modified>
  <cp:category/>
</cp:coreProperties>
</file>